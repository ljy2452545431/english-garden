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双人英语与雅思学习计划</w:t>
      </w:r>
    </w:p>
    <w:p>
      <w:pPr>
        <w:pStyle w:val="Subtitle"/>
      </w:pPr>
      <w:r>
        <w:t>48 周每日执行手册</w:t>
      </w:r>
    </w:p>
    <w:p>
      <w:r>
        <w:t>适用对象：英语基础较弱的两位本科水平学习者。每人每天投入 60 分钟，其中 15 分钟共同练口语。无需一开始报名考试，先补足基础，再依据真实练习结果决定考试时间。</w:t>
      </w:r>
    </w:p>
    <w:p>
      <w:pPr>
        <w:pStyle w:val="Heading1"/>
      </w:pPr>
      <w:r>
        <w:t>你们要达到的结果</w:t>
      </w:r>
    </w:p>
    <w:p>
      <w:r>
        <w:t>暂定备考参考目标为 IELTS Academic 学术类总分 6.0，听力、阅读、写作、口语各不低于 5.5。雅思没有统一及格线，最终有效目标由学校、单位或签证要求决定。确定用途后先核查类别和成绩要求；若需培训类或 UKVI，调整对应阅读与写作材料及报名类别。</w:t>
      </w:r>
    </w:p>
    <w:p>
      <w:r>
        <w:t>48 周提供约 336 小时的常规学习，是执行框架，不是提分保证。英语三级或本科背景不能直接换算为雅思分数。基础阶段未达要求就延长；两人可同一时间学习不同难度材料，不要求同步达标或同步报名。</w:t>
      </w:r>
    </w:p>
    <w:p>
      <w:pPr>
        <w:pStyle w:val="Heading1"/>
      </w:pPr>
      <w:r>
        <w:t>使用方法</w:t>
      </w:r>
    </w:p>
    <w:p>
      <w:r>
        <w:t>任选一个星期一作为第 1 天，把起始日期填入下面。每天按当天任务执行，不从考试报名日期倒推赶进度。第 1 至 12 周打基础，第 13 至 24 周提高综合能力，第 25 至 36 周训练雅思题型，第 37 至 48 周限时整合与考前准备。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项目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填写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学习者 A / B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________________ / ________________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第 1 天日期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固定共同口语时段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考试用途与确认后的要求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共享记录位置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________________</w:t>
            </w:r>
          </w:p>
        </w:tc>
      </w:tr>
    </w:tbl>
    <w:p>
      <w:r>
        <w:t>重要时间例外：完整听读写连续模拟约需 150 分钟，另安排口语；部分考试流程存在额外核对或操作时间，以实际考试形式为准。第 44、46、48 周各安排一次额外连续模拟，替代当日普通任务。若始终只能学习 1 小时，可以分科练习，但不能据此判断完整考试的耐力与时间分配已达标。</w:t>
      </w:r>
    </w:p>
    <w:p>
      <w:r>
        <w:br w:type="page"/>
      </w:r>
    </w:p>
    <w:p>
      <w:pPr>
        <w:pStyle w:val="Heading1"/>
      </w:pPr>
      <w:r>
        <w:t>一 目录与执行顺序</w:t>
      </w:r>
    </w:p>
    <w:p>
      <w:r>
        <w:t>二 每天 60 分钟怎么分配</w:t>
      </w:r>
    </w:p>
    <w:p>
      <w:r>
        <w:t>三 软件与资料配置</w:t>
      </w:r>
    </w:p>
    <w:p>
      <w:r>
        <w:t>四 听说读写具体练法</w:t>
      </w:r>
    </w:p>
    <w:p>
      <w:r>
        <w:t>五 双人合作与阶段验收</w:t>
      </w:r>
    </w:p>
    <w:p>
      <w:r>
        <w:t>六 48 周逐日计划</w:t>
      </w:r>
    </w:p>
    <w:p>
      <w:r>
        <w:t>七 打卡模板与错题模板</w:t>
      </w:r>
    </w:p>
    <w:p>
      <w:r>
        <w:t>八 考试决策和最后七天</w:t>
      </w:r>
    </w:p>
    <w:p>
      <w:r>
        <w:t>九 官方来源与链接</w:t>
      </w:r>
    </w:p>
    <w:p>
      <w:r>
        <w:t>Word 中可通过“视图 → 导航窗格”跳转到任何一周。每周独立成页，适合打印或在手机上查看。每周周日用于复盘和恢复，仍保留口语，但降低新知识负担。</w:t>
      </w:r>
    </w:p>
    <w:p>
      <w:pPr>
        <w:pStyle w:val="Heading1"/>
      </w:pPr>
      <w:r>
        <w:t>二 每天 60 分钟怎么分配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  <w:cantSplit/>
        </w:trPr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时间块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前 36 周的普通日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第 37 周起的普通日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0 至 10 分钟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复习旧卡并学习少量新词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复习当日需要的旧卡和表达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10 至 40 分钟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完成当天主任务 30 分钟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完成当天限时或错题任务 30 分钟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40 至 55 分钟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双人口语 15 分钟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双人口语 15 分钟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55 至 60 分钟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记录结果并提交作品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记录分数、错误与下一步</w:t>
            </w:r>
          </w:p>
        </w:tc>
      </w:tr>
    </w:tbl>
    <w:p>
      <w:r>
        <w:t>以上是每个人自己的 60 分钟。两人可以先各自学习 40 分钟，再一起练 15 分钟，最后各自打卡 5 分钟；不需要整小时都连麦。第 1 天安装和诊断替代普通学习，不另加任务。</w:t>
      </w:r>
    </w:p>
    <w:p>
      <w:pPr>
        <w:pStyle w:val="Heading2"/>
      </w:pPr>
      <w:r>
        <w:t>限时日的替换规则</w:t>
      </w:r>
    </w:p>
    <w:p>
      <w:r>
        <w:t>阅读整套或写作整套：完整 60 分钟独立做题，停用词典、AI、聊天和自动纠错；当日口语改为额外 15 分钟或挪到次日。听力整套日可用约 35 分钟做题与检查、10 分钟记录、15 分钟口语，按所选形式的官方时限操作。限时日不强塞单词和复盘；复盘在次日完成。</w:t>
      </w:r>
    </w:p>
    <w:p>
      <w:pPr>
        <w:pStyle w:val="Heading2"/>
      </w:pPr>
      <w:r>
        <w:t>疲惫日与漏学规则</w:t>
      </w:r>
    </w:p>
    <w:p>
      <w:r>
        <w:t>实在无法完成时执行 20 分钟最低任务：旧词 5 分钟、听读 5 分钟、两人语音 8 分钟、记录 2 分钟，标记“缩减日”，不算完整学习日。漏一天，次日先恢复正常，不补双倍；每周最多把一项核心未完任务放进周日复盘。连续一周完成不到 5 天，重做该周或减新词，不盲目前进。</w:t>
      </w:r>
    </w:p>
    <w:p>
      <w:r>
        <w:br w:type="page"/>
      </w:r>
    </w:p>
    <w:p>
      <w:pPr>
        <w:pStyle w:val="Heading1"/>
      </w:pPr>
      <w:r>
        <w:t>三 软件与资料配置</w:t>
      </w:r>
    </w:p>
    <w:p>
      <w:r>
        <w:t>只配一套主工具，前 12 周优先免费资源。软件只是提供材料、回忆与记录，学习结果由你们完成的听读、写作和录音证明。以下入口于 2026 年 10 月 8 日核查，功能、地区访问和价格可能变化。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  <w:cantSplit/>
        </w:trPr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工具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用途与配置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费用与替代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Anki / AnkiDroid / AnkiWeb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个人单词卡；电脑建卡，手机复习。A、B 各用自己的账户和进度。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电脑与 AnkiDroid 免费；官方 iOS AnkiMobile 付费，也可用 AnkiWeb。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Cambridge Dictionary 网页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查发音、词性、常用搭配和例句；先猜含义再查。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网页免费；打不开可用已有可靠词典替代。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British Council LearnEnglish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A1/A2 起步，逐渐到 B1/B2；听读材料带练习。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自学网页免费；课程与部分服务另计。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IELTS 官方样题与评分描述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第 25 周起主资源；先学评分要求再练。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官方样题、评分文件可免费查看。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IELTS Ready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可用的题型练习、模考和准备课程。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有免费入口；Premium 权益与报名渠道、地区相关，先核实，不为解锁资源提前报名。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微信或已有视频通话软件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每日 15 分钟双人对话；安静房间加耳机。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优先使用已有工具。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手机录音机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保存口语录音，回听并记录两处问题。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系统自带即可。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WPS 或 Excel 共享表格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共同打卡，分别记录个人正确率和作品链接。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已有免费功能即可，不需另外订阅。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可选 AI 助手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解释句子、生成同难度练习、给出有依据的修改建议。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免费额度够用即可；禁止做题时依赖，估分不当正式成绩。</w:t>
            </w:r>
          </w:p>
        </w:tc>
      </w:tr>
    </w:tbl>
    <w:p>
      <w:pPr>
        <w:pStyle w:val="Heading2"/>
      </w:pPr>
      <w:r>
        <w:t>第 1 天配置步骤</w:t>
      </w:r>
    </w:p>
    <w:p>
      <w:r>
        <w:t>1. 建共享表格，列为日期、姓名、实际分钟、主任务、口语录音、错因、下一步。2. 各建个人词卡；新卡先设置每天 5 张，优先到期卡。3. 收藏 LearnEnglish、词典、雅思官方样题。4. 建文件夹：每人各有录音、写作、错题、模考；文件名用“周数_天数_主题”。5. 测试一段 30 秒录音和一次通话。</w:t>
      </w:r>
    </w:p>
    <w:p>
      <w:pPr>
        <w:pStyle w:val="Heading2"/>
      </w:pPr>
      <w:r>
        <w:t>词卡怎么做</w:t>
      </w:r>
    </w:p>
    <w:p>
      <w:r>
        <w:t>正面写例句并挖空目标词；背面写意思、发音提示、词性、一个搭配和自己的例句。例：I usually ___ the bus to work. → take；take the bus；I take the bus at eight. 每张只测一个知识点，不整段抄词典。先口头回忆再翻答案。</w:t>
      </w:r>
    </w:p>
    <w:p>
      <w:r>
        <w:t>第 1 至 12 周周一至周六每天最多 5 张新卡；第 13 至 24 周最多 6 张；第 25 周起最多 4 张，考试整套日和周日不加新卡。10 分钟内旧卡未复习完就停止加新卡；连续 3 天压力大则减半。数量是上限，不是必须完成的指标，也不是保证掌握的词汇量。</w:t>
      </w:r>
    </w:p>
    <w:p>
      <w:pPr>
        <w:pStyle w:val="Heading2"/>
      </w:pPr>
      <w:r>
        <w:t>纸质或付费资料</w:t>
      </w:r>
    </w:p>
    <w:p>
      <w:r>
        <w:t>基础阶段先用免费分级资源；如需要系统语法书，可选一本带答案、适合初级的合法教材，并按本周语法主题查对应单元，不必从头到尾同时刷多本。雅思阶段可购买 Cambridge IELTS Academic 带答案及音频的正版练习册，按下页的材料编号使用。</w:t>
      </w:r>
    </w:p>
    <w:p>
      <w:r>
        <w:t>建议预算是个人选择，不是市场报价：每人先设资料上限 300 元，优先题册；若另有 500 至 1500 元预算，优先用于第 36 周后写作与口语的人工反馈，询价、试听后再决定。考试费用另计，以正式报名网站实时显示为准。</w:t>
      </w:r>
    </w:p>
    <w:p>
      <w:r>
        <w:br w:type="page"/>
      </w:r>
    </w:p>
    <w:p>
      <w:pPr>
        <w:pStyle w:val="Heading1"/>
      </w:pPr>
      <w:r>
        <w:t>四 听说读写具体练法</w:t>
      </w:r>
    </w:p>
    <w:p>
      <w:pPr>
        <w:pStyle w:val="Heading2"/>
      </w:pPr>
      <w:r>
        <w:t>主任务材料怎样选</w:t>
      </w:r>
    </w:p>
    <w:p>
      <w:r>
        <w:t>基础阶段每周选两篇分级短文和两段音频，分别标记 R1、R2、L1、L2，每周编号重新开始。第 1 至 12 周优先 A1/A2，短文约 100 至 250 词、音频 30 秒至 2 分钟；第 13 至 24 周逐渐到 B1，短文约 250 至 500 词、音频 2 至 4 分钟。这些长度是选材建议，不要求每篇网站材料正好满足。</w:t>
      </w:r>
    </w:p>
    <w:p>
      <w:r>
        <w:t>在 LearnEnglish 的对应级别栏目按本周主题选最接近的一课，将标题和网址填进周计划。不能精确匹配主题时，以合适难度为先；口语仍练本周主题。首次听读能理解约一半至八成较合适；低于一半就降级、缩短材料，高于九成则略升难度。网站分级不等于雅思分数。</w:t>
      </w:r>
    </w:p>
    <w:p>
      <w:pPr>
        <w:pStyle w:val="Heading2"/>
      </w:pPr>
      <w:r>
        <w:t>听力 30 分钟流程</w:t>
      </w:r>
    </w:p>
    <w:p>
      <w:r>
        <w:t>前四周顺带补发音：第 1 周听辨常见元音及长短音，第 2 周练辅音和词尾，第 3 周练词重音，第 4 周练句重音与意群。每天从当前音频选 2 至 3 个词或一句话，用词典发音作对照，录音回听；这些练习占用听力复盘时间，不另加时。不追求某种口音，先保证清楚可理解。</w:t>
      </w:r>
    </w:p>
    <w:p>
      <w:r>
        <w:t>不看文本首次听并答题 5 分钟 → 对答案和标错 5 分钟 → 对关键 20 至 40 秒听写 8 分钟 → 对照文本定位漏听、连读、词义或拼写 7 分钟 → 原速再听并复述 5 分钟。不是反复听整段直到记住选项。初学可在复盘时放慢，限时测验必须原速、录音一次。</w:t>
      </w:r>
    </w:p>
    <w:p>
      <w:pPr>
        <w:pStyle w:val="Heading2"/>
      </w:pPr>
      <w:r>
        <w:t>阅读 30 分钟流程</w:t>
      </w:r>
    </w:p>
    <w:p>
      <w:r>
        <w:t>预览标题和结构 3 分钟 → 独立阅读答题 10 分钟 → 对答案、划证据句 7 分钟 → 拆两句难句 5 分钟 → 用自己的话概括并记录搭配 5 分钟。遇到生词先跳过猜义；雅思阅读重点记录题干与原文的同义改写，判断题要说明原文是否支持或反驳，不能用常识代替。</w:t>
      </w:r>
    </w:p>
    <w:p>
      <w:pPr>
        <w:pStyle w:val="Heading2"/>
      </w:pPr>
      <w:r>
        <w:t>语法与写作 30 分钟流程</w:t>
      </w:r>
    </w:p>
    <w:p>
      <w:r>
        <w:t>基础语法日：例句或讲解 8 分钟、独立做 6 至 10 题 10 分钟、按本周主题造 4 句 7 分钟、核查和修改 5 分钟。写作基础日：列要点 5 分钟、写初稿 15 分钟、检查主谓时态拼写 5 分钟、修改 5 分钟。进入雅思后，完整大作文需要 40 分钟；拆段训练不冒充完整限时写作。</w:t>
      </w:r>
    </w:p>
    <w:p>
      <w:r>
        <w:t>雅思写作采用官方四项标准：任务完成或回应、连贯衔接、词汇、语法。Task 1 至少 150 词，Task 2 至少 250 词；建议完整考试中分别约 20 和 40 分钟，Task 2 权重更高。先回应题目、写清论点和例子，再改语言，不背整篇万能作文。[S3][S4]</w:t>
      </w:r>
    </w:p>
    <w:p>
      <w:pPr>
        <w:pStyle w:val="Heading2"/>
      </w:pPr>
      <w:r>
        <w:t>双人口语 15 分钟流程</w:t>
      </w:r>
    </w:p>
    <w:p>
      <w:r>
        <w:t>1 分钟选问题和检查录音；A 说 3 分钟，B 问和给反馈 2 分钟；B 说 3 分钟，A 问和给反馈 2 分钟；最后各用 2 分钟重说重点句，共 15 分钟。初期 3 分钟可拆成 3 至 5 个短回答，不强求长篇。中期练 Part 2 时，在各自时段内 1 分钟准备、最多 2 分钟发言。</w:t>
      </w:r>
    </w:p>
    <w:p>
      <w:r>
        <w:t>只纠正一个影响意思的问题和一个语言问题，发言中不频繁打断。每周至少保存 3 次录音，其余日可不保存。用“原句 → 建议 → 重说”反馈；纠正前先用词典或可靠资料确认。互评负责发现问题，不负责宣布正式分数。</w:t>
      </w:r>
    </w:p>
    <w:p>
      <w:r>
        <w:t>完整口语为 11 至 14 分钟、共三部分；两人轮流完整模拟无法都放进同一个 15 分钟时段。模拟日一人完整受测，另一人当考官，次日交换；考官只给问题，不提示答案。[S1]</w:t>
      </w:r>
    </w:p>
    <w:p>
      <w:r>
        <w:br w:type="page"/>
      </w:r>
    </w:p>
    <w:p>
      <w:pPr>
        <w:pStyle w:val="Heading1"/>
      </w:pPr>
      <w:r>
        <w:t>五 双人合作与阶段验收</w:t>
      </w:r>
    </w:p>
    <w:p>
      <w:pPr>
        <w:pStyle w:val="Heading2"/>
      </w:pPr>
      <w:r>
        <w:t>共同约定</w:t>
      </w:r>
    </w:p>
    <w:p>
      <w:r>
        <w:t>A、B 每周轮换“选材与提醒”责任；个人答题、个人写作、个人词卡独立完成，不互抄。共同记录不排名、不比较连续打卡天数，只检查作品和下周改进。每周日各说“本周进步一项、问题一项、下周调整一项”。迟到不惩罚，提前说明并留异步语音。</w:t>
      </w:r>
    </w:p>
    <w:p>
      <w:pPr>
        <w:pStyle w:val="Heading2"/>
      </w:pPr>
      <w:r>
        <w:t>阶段出口要求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/>
          <w:cantSplit/>
        </w:trPr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时间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建议的学习检查标准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未达到怎么办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第 4 周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独立说 6 句介绍；能写基本句；记录真实起点。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重复最困难一周并缩短材料。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第 12 周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新 A2 短材料理解约七成；1 分钟介绍可理解；独立写 80 至 100 词。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延长 2 至 4 周基础阶段，重点补听力或句子。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第 24 周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新 B1 材料理解约七成；讲 90 秒有要点；可写约 150 词连贯短文。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再用 2 至 4 周练同级新材料。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第 36 周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熟悉主要题型；首次整套听读已记录；独立完成 150/250 词写作初稿。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按错因延长 2 至 4 周，不为赶日期跳过复盘。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第 48 周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最近 3 套未做过的限时听读达到目标水平；人工反馈覆盖写说且接近目标；完成至少 1 次连续全真流程。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7"/>
              </w:rPr>
              <w:t>延长 4 周专项训练，之后用新的测试重新评估。</w:t>
            </w:r>
          </w:p>
        </w:tc>
      </w:tr>
    </w:tbl>
    <w:p>
      <w:r>
        <w:t>以上“约七成”等是本计划的学习检查建议，不是雅思官方换算，也不能用于确认某个 CEFR 等级。允许两人按各自结果分流：难度和短板练习分别调整，口语时间仍相同。</w:t>
      </w:r>
    </w:p>
    <w:p>
      <w:pPr>
        <w:pStyle w:val="Heading2"/>
      </w:pPr>
      <w:r>
        <w:t>成绩记录与报名判断</w:t>
      </w:r>
    </w:p>
    <w:p>
      <w:r>
        <w:t>听力与阅读各 40 题，记录原始正确题数、所用题册及首次/复做；换分参考官方说明或该材料说明，试卷间存在差异。官方常见参考中，听力及学术阅读约 23/40 对应 6 分、30/40 对应 7 分，但不是每套固定边界。不要把学术阅读换分套到培训类。[S2]</w:t>
      </w:r>
    </w:p>
    <w:p>
      <w:r>
        <w:t>总分按四科平均后按官方规则取整到整分或半分；满足总分不代表满足单科要求。初步目标可分配为听力 6.0、阅读 6.0、写作 6.0、口语 6.0；实际要求一旦明确，以接收机构为准。写说自评与 AI 估分只用于练习，报名决定需尽量有熟悉官方标准的老师反馈。</w:t>
      </w:r>
    </w:p>
    <w:p>
      <w:pPr>
        <w:pStyle w:val="Heading2"/>
      </w:pPr>
      <w:r>
        <w:t>怎样用 AI 而不失去独立能力</w:t>
      </w:r>
    </w:p>
    <w:p>
      <w:r>
        <w:t>先写或说，再发给 AI。提示示例：“请保持我的观点，指出这篇英文中三处最影响理解的问题；分别列原句、解释与最小修改，按官方写作四项标准指出可观察证据。不要代写全文，不把估分当正式分数。”口语转写可查语言，但不能可靠评价发音；需听录音或人工反馈。</w:t>
      </w:r>
    </w:p>
    <w:p>
      <w:r>
        <w:t>连续两周无进步：先查任务是否真的完成、材料难度、复盘质量、休息，再调整一个变量。练习耗时过长就减题量，保留错因分析。不能仅凭刷题量决定进度。</w:t>
      </w:r>
    </w:p>
    <w:p>
      <w:r>
        <w:br w:type="page"/>
      </w:r>
    </w:p>
    <w:p>
      <w:pPr>
        <w:pStyle w:val="Heading1"/>
      </w:pPr>
      <w:r>
        <w:t>六 48 周逐日计划</w:t>
      </w:r>
    </w:p>
    <w:p>
      <w:r>
        <w:t>每页是一周。第 1 天至第 336 天为连续编号，周一至周日只是推荐节奏；若从其他曜日开始，可按第几天顺序推进。每天除注明的限时替换日，都执行“词卡 10 + 主任务 30 + 双人口语 15 + 打卡 5”。每行写主任务、口语话题与验收作品，避免把阅读和写作同时塞满 30 分钟。</w:t>
      </w:r>
    </w:p>
    <w:p>
      <w:pPr>
        <w:pStyle w:val="Heading2"/>
      </w:pPr>
      <w:r>
        <w:t>雅思材料编号规则</w:t>
      </w:r>
    </w:p>
    <w:p>
      <w:r>
        <w:t>准备三本带答案和音频的正版学术类练习册，依次记为 X、Y、Z，可选 Cambridge IELTS Academic 19、20、21 或其他合法可获得版本，每本四套 Test 1 至 4。X 用于题型学习与前期首次限时测量，Y 用于后期专项与首次测量，Z 四套全部留作最终测量。版本只是选材例，不需把三本一次买齐。</w:t>
      </w:r>
    </w:p>
    <w:p>
      <w:r>
        <w:t>X1 表示 X 册 Test 1；L-P1 表示听力第 1 部分；R-P1 表示阅读第 1 篇。第 25 至 32 周专项只使用 X1、X2 的材料，专门题型优先从官方样题选；第 33、35 周首次整套分别用 X3、X4；第 37、39 周首次整套分别用 Y3、Y4；Y1、Y2 给第 37 周后专项使用。Z1 至 Z4 保持未做过，分别用于第 41、44、46、48 周。</w:t>
      </w:r>
    </w:p>
    <w:p>
      <w:r>
        <w:t>写作题型或口语话题与题册不一致时，从官方样题或练习册选相应题目；无需假定指定套题一定有某种题型。主任务中的题量是上限：先按时间停止，剩余题留到复盘日。复做只检验错误是否修复，不能列入最终“最近三套新题”成绩。</w:t>
      </w:r>
    </w:p>
    <w:p>
      <w:r>
        <w:br w:type="page"/>
      </w:r>
    </w:p>
    <w:p>
      <w:pPr>
        <w:pStyle w:val="Heading1"/>
      </w:pPr>
      <w:r>
        <w:t>第 01 周 起步与自我介绍</w:t>
      </w:r>
    </w:p>
    <w:p>
      <w:r>
        <w:t>阶段级别：A1  |  本周重点：be 动词与人称代词  |  口语主题：姓名、专业、家乡</w:t>
      </w:r>
    </w:p>
    <w:p>
      <w:r>
        <w:t>本周材料填写  L1：____________  L2：____________  R1：____________  R2：____________</w:t>
      </w:r>
    </w:p>
    <w:p>
      <w:pPr>
        <w:pStyle w:val="Heading2"/>
      </w:pPr>
      <w:r>
        <w:t>第 001 天 周一</w:t>
      </w:r>
    </w:p>
    <w:p>
      <w:r>
        <w:t>主任务：30 分钟配置共享记录、词卡与录音；10 分钟尝试 A1 短听读，记录理解程度；15 分钟互相自我介绍，5 分钟记起点。</w:t>
      </w:r>
    </w:p>
    <w:p>
      <w:r>
        <w:t>双人口语：各说姓名、专业、为什么学英语；不会就先说短句。。交付：工具可用、30 秒录音、个人起点；本日不另加普通任务。。</w:t>
      </w:r>
    </w:p>
    <w:p>
      <w:pPr>
        <w:pStyle w:val="Heading2"/>
      </w:pPr>
      <w:r>
        <w:t>第 002 天 周二</w:t>
      </w:r>
    </w:p>
    <w:p>
      <w:r>
        <w:t>主任务：L1 首听答题，听写关键 20 至 40 秒并核对；跟读 3 句。</w:t>
      </w:r>
    </w:p>
    <w:p>
      <w:r>
        <w:t>双人口语：用 L1 内容做简短问答，再谈“姓名、专业、家乡”。。交付：首听正确率、听写修改、录音。。</w:t>
      </w:r>
    </w:p>
    <w:p>
      <w:pPr>
        <w:pStyle w:val="Heading2"/>
      </w:pPr>
      <w:r>
        <w:t>第 003 天 周三</w:t>
      </w:r>
    </w:p>
    <w:p>
      <w:r>
        <w:t>主任务：R1 独立阅读答题；划证据句，拆 2 个难句，概括 3 个要点。</w:t>
      </w:r>
    </w:p>
    <w:p>
      <w:r>
        <w:t>双人口语：轮流解释 R1 的观点，各追问一次。。交付：答题记录、证据句与三点概括。。</w:t>
      </w:r>
    </w:p>
    <w:p>
      <w:pPr>
        <w:pStyle w:val="Heading2"/>
      </w:pPr>
      <w:r>
        <w:t>第 004 天 周四</w:t>
      </w:r>
    </w:p>
    <w:p>
      <w:r>
        <w:t>主任务：围绕“姓名、专业、家乡”写 80 词左右短文；按本周语法检查并修改。</w:t>
      </w:r>
    </w:p>
    <w:p>
      <w:r>
        <w:t>双人口语：把短文内容口头讲出来，不照读；互问原因。。交付：初稿、修订稿及 2 处修改原因。。</w:t>
      </w:r>
    </w:p>
    <w:p>
      <w:pPr>
        <w:pStyle w:val="Heading2"/>
      </w:pPr>
      <w:r>
        <w:t>第 005 天 周五</w:t>
      </w:r>
    </w:p>
    <w:p>
      <w:r>
        <w:t>主任务：L2 首听与精听；找 3 个常用搭配，最后不看文本复述。</w:t>
      </w:r>
    </w:p>
    <w:p>
      <w:r>
        <w:t>双人口语：就“姓名、专业、家乡”各讲一段，搭档追问例子。。交付：L2 首听记录、3 个搭配、录音。。</w:t>
      </w:r>
    </w:p>
    <w:p>
      <w:pPr>
        <w:pStyle w:val="Heading2"/>
      </w:pPr>
      <w:r>
        <w:t>第 006 天 周六</w:t>
      </w:r>
    </w:p>
    <w:p>
      <w:r>
        <w:t>主任务：R2 阅读后写 4 句总结；闭卷重做本周 6 个语法问题。</w:t>
      </w:r>
    </w:p>
    <w:p>
      <w:r>
        <w:t>双人口语：讨论“姓名、专业、家乡”的两个选择，各说明理由。。交付：4 句总结、6 题闭卷结果。。</w:t>
      </w:r>
    </w:p>
    <w:p>
      <w:pPr>
        <w:pStyle w:val="Heading2"/>
      </w:pPr>
      <w:r>
        <w:t>第 007 天 周日</w:t>
      </w:r>
    </w:p>
    <w:p>
      <w:r>
        <w:t>主任务：不加新卡；前 15 分钟重做 3 道错题，后 15 分钟检查作品并安排下周。</w:t>
      </w:r>
    </w:p>
    <w:p>
      <w:r>
        <w:t>双人口语：各说一个进步和一个问题，再重说本周最差回答。。交付：周复盘、A/B 分别的下周改进项。。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02 周 日常生活</w:t>
      </w:r>
    </w:p>
    <w:p>
      <w:r>
        <w:t>阶段级别：A1  |  本周重点：一般现在时与频率词  |  口语主题：作息与每天学习</w:t>
      </w:r>
    </w:p>
    <w:p>
      <w:r>
        <w:t>本周材料填写  L1：____________  L2：____________  R1：____________  R2：____________</w:t>
      </w:r>
    </w:p>
    <w:p>
      <w:pPr>
        <w:pStyle w:val="Heading2"/>
      </w:pPr>
      <w:r>
        <w:t>第 008 天 周一</w:t>
      </w:r>
    </w:p>
    <w:p>
      <w:r>
        <w:t>主任务：选本周 L1/L2/R1/R2；学习“一般现在时与频率词”并完成 6 题、造 4 句。</w:t>
      </w:r>
    </w:p>
    <w:p>
      <w:r>
        <w:t>双人口语：轮流介绍“作息与每天学习”，各回答 3 个问题。。交付：材料标题网址、6 题结果、4 句。。</w:t>
      </w:r>
    </w:p>
    <w:p>
      <w:pPr>
        <w:pStyle w:val="Heading2"/>
      </w:pPr>
      <w:r>
        <w:t>第 009 天 周二</w:t>
      </w:r>
    </w:p>
    <w:p>
      <w:r>
        <w:t>主任务：L1 首听答题，听写关键 20 至 40 秒并核对；跟读 3 句。</w:t>
      </w:r>
    </w:p>
    <w:p>
      <w:r>
        <w:t>双人口语：用 L1 内容做简短问答，再谈“作息与每天学习”。。交付：首听正确率、听写修改、录音。。</w:t>
      </w:r>
    </w:p>
    <w:p>
      <w:pPr>
        <w:pStyle w:val="Heading2"/>
      </w:pPr>
      <w:r>
        <w:t>第 010 天 周三</w:t>
      </w:r>
    </w:p>
    <w:p>
      <w:r>
        <w:t>主任务：R1 独立阅读答题；划证据句，拆 2 个难句，概括 3 个要点。</w:t>
      </w:r>
    </w:p>
    <w:p>
      <w:r>
        <w:t>双人口语：轮流解释 R1 的观点，各追问一次。。交付：答题记录、证据句与三点概括。。</w:t>
      </w:r>
    </w:p>
    <w:p>
      <w:pPr>
        <w:pStyle w:val="Heading2"/>
      </w:pPr>
      <w:r>
        <w:t>第 011 天 周四</w:t>
      </w:r>
    </w:p>
    <w:p>
      <w:r>
        <w:t>主任务：围绕“作息与每天学习”写 80 词左右短文；按本周语法检查并修改。</w:t>
      </w:r>
    </w:p>
    <w:p>
      <w:r>
        <w:t>双人口语：把短文内容口头讲出来，不照读；互问原因。。交付：初稿、修订稿及 2 处修改原因。。</w:t>
      </w:r>
    </w:p>
    <w:p>
      <w:pPr>
        <w:pStyle w:val="Heading2"/>
      </w:pPr>
      <w:r>
        <w:t>第 012 天 周五</w:t>
      </w:r>
    </w:p>
    <w:p>
      <w:r>
        <w:t>主任务：L2 首听与精听；找 3 个常用搭配，最后不看文本复述。</w:t>
      </w:r>
    </w:p>
    <w:p>
      <w:r>
        <w:t>双人口语：就“作息与每天学习”各讲一段，搭档追问例子。。交付：L2 首听记录、3 个搭配、录音。。</w:t>
      </w:r>
    </w:p>
    <w:p>
      <w:pPr>
        <w:pStyle w:val="Heading2"/>
      </w:pPr>
      <w:r>
        <w:t>第 013 天 周六</w:t>
      </w:r>
    </w:p>
    <w:p>
      <w:r>
        <w:t>主任务：R2 阅读后写 4 句总结；闭卷重做本周 6 个语法问题。</w:t>
      </w:r>
    </w:p>
    <w:p>
      <w:r>
        <w:t>双人口语：讨论“作息与每天学习”的两个选择，各说明理由。。交付：4 句总结、6 题闭卷结果。。</w:t>
      </w:r>
    </w:p>
    <w:p>
      <w:pPr>
        <w:pStyle w:val="Heading2"/>
      </w:pPr>
      <w:r>
        <w:t>第 014 天 周日</w:t>
      </w:r>
    </w:p>
    <w:p>
      <w:r>
        <w:t>主任务：不加新卡；前 15 分钟重做 3 道错题，后 15 分钟检查作品并安排下周。</w:t>
      </w:r>
    </w:p>
    <w:p>
      <w:r>
        <w:t>双人口语：各说一个进步和一个问题，再重说本周最差回答。。交付：周复盘、A/B 分别的下周改进项。。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03 周 家庭与朋友</w:t>
      </w:r>
    </w:p>
    <w:p>
      <w:r>
        <w:t>阶段级别：A1  |  本周重点：名词单复数与物主词  |  口语主题：描述家人与朋友</w:t>
      </w:r>
    </w:p>
    <w:p>
      <w:r>
        <w:t>本周材料填写  L1：____________  L2：____________  R1：____________  R2：____________</w:t>
      </w:r>
    </w:p>
    <w:p>
      <w:pPr>
        <w:pStyle w:val="Heading2"/>
      </w:pPr>
      <w:r>
        <w:t>第 015 天 周一</w:t>
      </w:r>
    </w:p>
    <w:p>
      <w:r>
        <w:t>主任务：选本周 L1/L2/R1/R2；学习“名词单复数与物主词”并完成 6 题、造 4 句。</w:t>
      </w:r>
    </w:p>
    <w:p>
      <w:r>
        <w:t>双人口语：轮流介绍“描述家人与朋友”，各回答 3 个问题。。交付：材料标题网址、6 题结果、4 句。。</w:t>
      </w:r>
    </w:p>
    <w:p>
      <w:pPr>
        <w:pStyle w:val="Heading2"/>
      </w:pPr>
      <w:r>
        <w:t>第 016 天 周二</w:t>
      </w:r>
    </w:p>
    <w:p>
      <w:r>
        <w:t>主任务：L1 首听答题，听写关键 20 至 40 秒并核对；跟读 3 句。</w:t>
      </w:r>
    </w:p>
    <w:p>
      <w:r>
        <w:t>双人口语：用 L1 内容做简短问答，再谈“描述家人与朋友”。。交付：首听正确率、听写修改、录音。。</w:t>
      </w:r>
    </w:p>
    <w:p>
      <w:pPr>
        <w:pStyle w:val="Heading2"/>
      </w:pPr>
      <w:r>
        <w:t>第 017 天 周三</w:t>
      </w:r>
    </w:p>
    <w:p>
      <w:r>
        <w:t>主任务：R1 独立阅读答题；划证据句，拆 2 个难句，概括 3 个要点。</w:t>
      </w:r>
    </w:p>
    <w:p>
      <w:r>
        <w:t>双人口语：轮流解释 R1 的观点，各追问一次。。交付：答题记录、证据句与三点概括。。</w:t>
      </w:r>
    </w:p>
    <w:p>
      <w:pPr>
        <w:pStyle w:val="Heading2"/>
      </w:pPr>
      <w:r>
        <w:t>第 018 天 周四</w:t>
      </w:r>
    </w:p>
    <w:p>
      <w:r>
        <w:t>主任务：围绕“描述家人与朋友”写 80 词左右短文；按本周语法检查并修改。</w:t>
      </w:r>
    </w:p>
    <w:p>
      <w:r>
        <w:t>双人口语：把短文内容口头讲出来，不照读；互问原因。。交付：初稿、修订稿及 2 处修改原因。。</w:t>
      </w:r>
    </w:p>
    <w:p>
      <w:pPr>
        <w:pStyle w:val="Heading2"/>
      </w:pPr>
      <w:r>
        <w:t>第 019 天 周五</w:t>
      </w:r>
    </w:p>
    <w:p>
      <w:r>
        <w:t>主任务：L2 首听与精听；找 3 个常用搭配，最后不看文本复述。</w:t>
      </w:r>
    </w:p>
    <w:p>
      <w:r>
        <w:t>双人口语：就“描述家人与朋友”各讲一段，搭档追问例子。。交付：L2 首听记录、3 个搭配、录音。。</w:t>
      </w:r>
    </w:p>
    <w:p>
      <w:pPr>
        <w:pStyle w:val="Heading2"/>
      </w:pPr>
      <w:r>
        <w:t>第 020 天 周六</w:t>
      </w:r>
    </w:p>
    <w:p>
      <w:r>
        <w:t>主任务：R2 阅读后写 4 句总结；闭卷重做本周 6 个语法问题。</w:t>
      </w:r>
    </w:p>
    <w:p>
      <w:r>
        <w:t>双人口语：讨论“描述家人与朋友”的两个选择，各说明理由。。交付：4 句总结、6 题闭卷结果。。</w:t>
      </w:r>
    </w:p>
    <w:p>
      <w:pPr>
        <w:pStyle w:val="Heading2"/>
      </w:pPr>
      <w:r>
        <w:t>第 021 天 周日</w:t>
      </w:r>
    </w:p>
    <w:p>
      <w:r>
        <w:t>主任务：不加新卡；前 15 分钟重做 3 道错题，后 15 分钟检查作品并安排下周。</w:t>
      </w:r>
    </w:p>
    <w:p>
      <w:r>
        <w:t>双人口语：各说一个进步和一个问题，再重说本周最差回答。。交付：周复盘、A/B 分别的下周改进项。。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04 周 校园与地点</w:t>
      </w:r>
    </w:p>
    <w:p>
      <w:r>
        <w:t>阶段级别：A1  |  本周重点：there be 与方位介词  |  口语主题：学校和住处</w:t>
      </w:r>
    </w:p>
    <w:p>
      <w:r>
        <w:t>本周材料填写  L1：____________  L2：____________  R1：____________  R2：____________</w:t>
      </w:r>
    </w:p>
    <w:p>
      <w:pPr>
        <w:pStyle w:val="Heading2"/>
      </w:pPr>
      <w:r>
        <w:t>第 022 天 周一</w:t>
      </w:r>
    </w:p>
    <w:p>
      <w:r>
        <w:t>主任务：选本周 L1/L2/R1/R2；学习“there be 与方位介词”并完成 6 题、造 4 句。</w:t>
      </w:r>
    </w:p>
    <w:p>
      <w:r>
        <w:t>双人口语：轮流介绍“学校和住处”，各回答 3 个问题。。交付：材料标题网址、6 题结果、4 句。。</w:t>
      </w:r>
    </w:p>
    <w:p>
      <w:pPr>
        <w:pStyle w:val="Heading2"/>
      </w:pPr>
      <w:r>
        <w:t>第 023 天 周二</w:t>
      </w:r>
    </w:p>
    <w:p>
      <w:r>
        <w:t>主任务：L1 首听答题，听写关键 20 至 40 秒并核对；跟读 3 句。</w:t>
      </w:r>
    </w:p>
    <w:p>
      <w:r>
        <w:t>双人口语：用 L1 内容做简短问答，再谈“学校和住处”。。交付：首听正确率、听写修改、录音。。</w:t>
      </w:r>
    </w:p>
    <w:p>
      <w:pPr>
        <w:pStyle w:val="Heading2"/>
      </w:pPr>
      <w:r>
        <w:t>第 024 天 周三</w:t>
      </w:r>
    </w:p>
    <w:p>
      <w:r>
        <w:t>主任务：R1 独立阅读答题；划证据句，拆 2 个难句，概括 3 个要点。</w:t>
      </w:r>
    </w:p>
    <w:p>
      <w:r>
        <w:t>双人口语：轮流解释 R1 的观点，各追问一次。。交付：答题记录、证据句与三点概括。。</w:t>
      </w:r>
    </w:p>
    <w:p>
      <w:pPr>
        <w:pStyle w:val="Heading2"/>
      </w:pPr>
      <w:r>
        <w:t>第 025 天 周四</w:t>
      </w:r>
    </w:p>
    <w:p>
      <w:r>
        <w:t>主任务：围绕“学校和住处”写 80 词左右短文；按本周语法检查并修改。</w:t>
      </w:r>
    </w:p>
    <w:p>
      <w:r>
        <w:t>双人口语：把短文内容口头讲出来，不照读；互问原因。。交付：初稿、修订稿及 2 处修改原因。。</w:t>
      </w:r>
    </w:p>
    <w:p>
      <w:pPr>
        <w:pStyle w:val="Heading2"/>
      </w:pPr>
      <w:r>
        <w:t>第 026 天 周五</w:t>
      </w:r>
    </w:p>
    <w:p>
      <w:r>
        <w:t>主任务：L2 首听与精听；找 3 个常用搭配，最后不看文本复述。</w:t>
      </w:r>
    </w:p>
    <w:p>
      <w:r>
        <w:t>双人口语：就“学校和住处”各讲一段，搭档追问例子。。交付：L2 首听记录、3 个搭配、录音。。</w:t>
      </w:r>
    </w:p>
    <w:p>
      <w:pPr>
        <w:pStyle w:val="Heading2"/>
      </w:pPr>
      <w:r>
        <w:t>第 027 天 周六</w:t>
      </w:r>
    </w:p>
    <w:p>
      <w:r>
        <w:t>主任务：用同级未学过短听读各测 10 分钟，再用 10 分钟独立写 80 词左右，未完如实记录。</w:t>
      </w:r>
    </w:p>
    <w:p>
      <w:r>
        <w:t>双人口语：各独立讲 60 秒，不看稿。。交付：首次理解结果、写作与录音，按阶段表判断。。</w:t>
      </w:r>
    </w:p>
    <w:p>
      <w:pPr>
        <w:pStyle w:val="Heading2"/>
      </w:pPr>
      <w:r>
        <w:t>第 028 天 周日</w:t>
      </w:r>
    </w:p>
    <w:p>
      <w:r>
        <w:t>主任务：不加新卡；前 15 分钟重做 3 道错题，后 15 分钟检查作品并安排下周。</w:t>
      </w:r>
    </w:p>
    <w:p>
      <w:r>
        <w:t>双人口语：各说一个进步和一个问题，再重说本周最差回答。。交付：周复盘、A/B 分别的下周改进项。。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05 周 食物与购物</w:t>
      </w:r>
    </w:p>
    <w:p>
      <w:r>
        <w:t>阶段级别：A1/A2  |  本周重点：可数不可数与 some any  |  口语主题：饮食与购物</w:t>
      </w:r>
    </w:p>
    <w:p>
      <w:r>
        <w:t>本周材料填写  L1：____________  L2：____________  R1：____________  R2：____________</w:t>
      </w:r>
    </w:p>
    <w:p>
      <w:pPr>
        <w:pStyle w:val="Heading2"/>
      </w:pPr>
      <w:r>
        <w:t>第 029 天 周一</w:t>
      </w:r>
    </w:p>
    <w:p>
      <w:r>
        <w:t>主任务：选本周 L1/L2/R1/R2；学习“可数不可数与 some any”并完成 6 题、造 4 句。</w:t>
      </w:r>
    </w:p>
    <w:p>
      <w:r>
        <w:t>双人口语：轮流介绍“饮食与购物”，各回答 3 个问题。。交付：材料标题网址、6 题结果、4 句。。</w:t>
      </w:r>
    </w:p>
    <w:p>
      <w:pPr>
        <w:pStyle w:val="Heading2"/>
      </w:pPr>
      <w:r>
        <w:t>第 030 天 周二</w:t>
      </w:r>
    </w:p>
    <w:p>
      <w:r>
        <w:t>主任务：L1 首听答题，听写关键 20 至 40 秒并核对；跟读 3 句。</w:t>
      </w:r>
    </w:p>
    <w:p>
      <w:r>
        <w:t>双人口语：用 L1 内容做简短问答，再谈“饮食与购物”。。交付：首听正确率、听写修改、录音。。</w:t>
      </w:r>
    </w:p>
    <w:p>
      <w:pPr>
        <w:pStyle w:val="Heading2"/>
      </w:pPr>
      <w:r>
        <w:t>第 031 天 周三</w:t>
      </w:r>
    </w:p>
    <w:p>
      <w:r>
        <w:t>主任务：R1 独立阅读答题；划证据句，拆 2 个难句，概括 3 个要点。</w:t>
      </w:r>
    </w:p>
    <w:p>
      <w:r>
        <w:t>双人口语：轮流解释 R1 的观点，各追问一次。。交付：答题记录、证据句与三点概括。。</w:t>
      </w:r>
    </w:p>
    <w:p>
      <w:pPr>
        <w:pStyle w:val="Heading2"/>
      </w:pPr>
      <w:r>
        <w:t>第 032 天 周四</w:t>
      </w:r>
    </w:p>
    <w:p>
      <w:r>
        <w:t>主任务：围绕“饮食与购物”写 80 词左右短文；按本周语法检查并修改。</w:t>
      </w:r>
    </w:p>
    <w:p>
      <w:r>
        <w:t>双人口语：把短文内容口头讲出来，不照读；互问原因。。交付：初稿、修订稿及 2 处修改原因。。</w:t>
      </w:r>
    </w:p>
    <w:p>
      <w:pPr>
        <w:pStyle w:val="Heading2"/>
      </w:pPr>
      <w:r>
        <w:t>第 033 天 周五</w:t>
      </w:r>
    </w:p>
    <w:p>
      <w:r>
        <w:t>主任务：L2 首听与精听；找 3 个常用搭配，最后不看文本复述。</w:t>
      </w:r>
    </w:p>
    <w:p>
      <w:r>
        <w:t>双人口语：就“饮食与购物”各讲一段，搭档追问例子。。交付：L2 首听记录、3 个搭配、录音。。</w:t>
      </w:r>
    </w:p>
    <w:p>
      <w:pPr>
        <w:pStyle w:val="Heading2"/>
      </w:pPr>
      <w:r>
        <w:t>第 034 天 周六</w:t>
      </w:r>
    </w:p>
    <w:p>
      <w:r>
        <w:t>主任务：R2 阅读后写 4 句总结；闭卷重做本周 6 个语法问题。</w:t>
      </w:r>
    </w:p>
    <w:p>
      <w:r>
        <w:t>双人口语：讨论“饮食与购物”的两个选择，各说明理由。。交付：4 句总结、6 题闭卷结果。。</w:t>
      </w:r>
    </w:p>
    <w:p>
      <w:pPr>
        <w:pStyle w:val="Heading2"/>
      </w:pPr>
      <w:r>
        <w:t>第 035 天 周日</w:t>
      </w:r>
    </w:p>
    <w:p>
      <w:r>
        <w:t>主任务：不加新卡；前 15 分钟重做 3 道错题，后 15 分钟检查作品并安排下周。</w:t>
      </w:r>
    </w:p>
    <w:p>
      <w:r>
        <w:t>双人口语：各说一个进步和一个问题，再重说本周最差回答。。交付：周复盘、A/B 分别的下周改进项。。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06 周 兴趣与运动</w:t>
      </w:r>
    </w:p>
    <w:p>
      <w:r>
        <w:t>阶段级别：A2  |  本周重点：can 和 like doing  |  口语主题：爱好与运动</w:t>
      </w:r>
    </w:p>
    <w:p>
      <w:r>
        <w:t>本周材料填写  L1：____________  L2：____________  R1：____________  R2：____________</w:t>
      </w:r>
    </w:p>
    <w:p>
      <w:pPr>
        <w:pStyle w:val="Heading2"/>
      </w:pPr>
      <w:r>
        <w:t>第 036 天 周一</w:t>
      </w:r>
    </w:p>
    <w:p>
      <w:r>
        <w:t>主任务：选本周 L1/L2/R1/R2；学习“can 和 like doing”并完成 6 题、造 4 句。</w:t>
      </w:r>
    </w:p>
    <w:p>
      <w:r>
        <w:t>双人口语：轮流介绍“爱好与运动”，各回答 3 个问题。。交付：材料标题网址、6 题结果、4 句。。</w:t>
      </w:r>
    </w:p>
    <w:p>
      <w:pPr>
        <w:pStyle w:val="Heading2"/>
      </w:pPr>
      <w:r>
        <w:t>第 037 天 周二</w:t>
      </w:r>
    </w:p>
    <w:p>
      <w:r>
        <w:t>主任务：L1 首听答题，听写关键 20 至 40 秒并核对；跟读 3 句。</w:t>
      </w:r>
    </w:p>
    <w:p>
      <w:r>
        <w:t>双人口语：用 L1 内容做简短问答，再谈“爱好与运动”。。交付：首听正确率、听写修改、录音。。</w:t>
      </w:r>
    </w:p>
    <w:p>
      <w:pPr>
        <w:pStyle w:val="Heading2"/>
      </w:pPr>
      <w:r>
        <w:t>第 038 天 周三</w:t>
      </w:r>
    </w:p>
    <w:p>
      <w:r>
        <w:t>主任务：R1 独立阅读答题；划证据句，拆 2 个难句，概括 3 个要点。</w:t>
      </w:r>
    </w:p>
    <w:p>
      <w:r>
        <w:t>双人口语：轮流解释 R1 的观点，各追问一次。。交付：答题记录、证据句与三点概括。。</w:t>
      </w:r>
    </w:p>
    <w:p>
      <w:pPr>
        <w:pStyle w:val="Heading2"/>
      </w:pPr>
      <w:r>
        <w:t>第 039 天 周四</w:t>
      </w:r>
    </w:p>
    <w:p>
      <w:r>
        <w:t>主任务：围绕“爱好与运动”写 80 词左右短文；按本周语法检查并修改。</w:t>
      </w:r>
    </w:p>
    <w:p>
      <w:r>
        <w:t>双人口语：把短文内容口头讲出来，不照读；互问原因。。交付：初稿、修订稿及 2 处修改原因。。</w:t>
      </w:r>
    </w:p>
    <w:p>
      <w:pPr>
        <w:pStyle w:val="Heading2"/>
      </w:pPr>
      <w:r>
        <w:t>第 040 天 周五</w:t>
      </w:r>
    </w:p>
    <w:p>
      <w:r>
        <w:t>主任务：L2 首听与精听；找 3 个常用搭配，最后不看文本复述。</w:t>
      </w:r>
    </w:p>
    <w:p>
      <w:r>
        <w:t>双人口语：就“爱好与运动”各讲一段，搭档追问例子。。交付：L2 首听记录、3 个搭配、录音。。</w:t>
      </w:r>
    </w:p>
    <w:p>
      <w:pPr>
        <w:pStyle w:val="Heading2"/>
      </w:pPr>
      <w:r>
        <w:t>第 041 天 周六</w:t>
      </w:r>
    </w:p>
    <w:p>
      <w:r>
        <w:t>主任务：R2 阅读后写 4 句总结；闭卷重做本周 6 个语法问题。</w:t>
      </w:r>
    </w:p>
    <w:p>
      <w:r>
        <w:t>双人口语：讨论“爱好与运动”的两个选择，各说明理由。。交付：4 句总结、6 题闭卷结果。。</w:t>
      </w:r>
    </w:p>
    <w:p>
      <w:pPr>
        <w:pStyle w:val="Heading2"/>
      </w:pPr>
      <w:r>
        <w:t>第 042 天 周日</w:t>
      </w:r>
    </w:p>
    <w:p>
      <w:r>
        <w:t>主任务：不加新卡；前 15 分钟重做 3 道错题，后 15 分钟检查作品并安排下周。</w:t>
      </w:r>
    </w:p>
    <w:p>
      <w:r>
        <w:t>双人口语：各说一个进步和一个问题，再重说本周最差回答。。交付：周复盘、A/B 分别的下周改进项。。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07 周 过去的经历</w:t>
      </w:r>
    </w:p>
    <w:p>
      <w:r>
        <w:t>阶段级别：A2  |  本周重点：一般过去时  |  口语主题：一次有趣经历</w:t>
      </w:r>
    </w:p>
    <w:p>
      <w:r>
        <w:t>本周材料填写  L1：____________  L2：____________  R1：____________  R2：____________</w:t>
      </w:r>
    </w:p>
    <w:p>
      <w:pPr>
        <w:pStyle w:val="Heading2"/>
      </w:pPr>
      <w:r>
        <w:t>第 043 天 周一</w:t>
      </w:r>
    </w:p>
    <w:p>
      <w:r>
        <w:t>主任务：选本周 L1/L2/R1/R2；学习“一般过去时”并完成 6 题、造 4 句。</w:t>
      </w:r>
    </w:p>
    <w:p>
      <w:r>
        <w:t>双人口语：轮流介绍“一次有趣经历”，各回答 3 个问题。。交付：材料标题网址、6 题结果、4 句。。</w:t>
      </w:r>
    </w:p>
    <w:p>
      <w:pPr>
        <w:pStyle w:val="Heading2"/>
      </w:pPr>
      <w:r>
        <w:t>第 044 天 周二</w:t>
      </w:r>
    </w:p>
    <w:p>
      <w:r>
        <w:t>主任务：L1 首听答题，听写关键 20 至 40 秒并核对；跟读 3 句。</w:t>
      </w:r>
    </w:p>
    <w:p>
      <w:r>
        <w:t>双人口语：用 L1 内容做简短问答，再谈“一次有趣经历”。。交付：首听正确率、听写修改、录音。。</w:t>
      </w:r>
    </w:p>
    <w:p>
      <w:pPr>
        <w:pStyle w:val="Heading2"/>
      </w:pPr>
      <w:r>
        <w:t>第 045 天 周三</w:t>
      </w:r>
    </w:p>
    <w:p>
      <w:r>
        <w:t>主任务：R1 独立阅读答题；划证据句，拆 2 个难句，概括 3 个要点。</w:t>
      </w:r>
    </w:p>
    <w:p>
      <w:r>
        <w:t>双人口语：轮流解释 R1 的观点，各追问一次。。交付：答题记录、证据句与三点概括。。</w:t>
      </w:r>
    </w:p>
    <w:p>
      <w:pPr>
        <w:pStyle w:val="Heading2"/>
      </w:pPr>
      <w:r>
        <w:t>第 046 天 周四</w:t>
      </w:r>
    </w:p>
    <w:p>
      <w:r>
        <w:t>主任务：围绕“一次有趣经历”写 80 词左右短文；按本周语法检查并修改。</w:t>
      </w:r>
    </w:p>
    <w:p>
      <w:r>
        <w:t>双人口语：把短文内容口头讲出来，不照读；互问原因。。交付：初稿、修订稿及 2 处修改原因。。</w:t>
      </w:r>
    </w:p>
    <w:p>
      <w:pPr>
        <w:pStyle w:val="Heading2"/>
      </w:pPr>
      <w:r>
        <w:t>第 047 天 周五</w:t>
      </w:r>
    </w:p>
    <w:p>
      <w:r>
        <w:t>主任务：L2 首听与精听；找 3 个常用搭配，最后不看文本复述。</w:t>
      </w:r>
    </w:p>
    <w:p>
      <w:r>
        <w:t>双人口语：就“一次有趣经历”各讲一段，搭档追问例子。。交付：L2 首听记录、3 个搭配、录音。。</w:t>
      </w:r>
    </w:p>
    <w:p>
      <w:pPr>
        <w:pStyle w:val="Heading2"/>
      </w:pPr>
      <w:r>
        <w:t>第 048 天 周六</w:t>
      </w:r>
    </w:p>
    <w:p>
      <w:r>
        <w:t>主任务：R2 阅读后写 4 句总结；闭卷重做本周 6 个语法问题。</w:t>
      </w:r>
    </w:p>
    <w:p>
      <w:r>
        <w:t>双人口语：讨论“一次有趣经历”的两个选择，各说明理由。。交付：4 句总结、6 题闭卷结果。。</w:t>
      </w:r>
    </w:p>
    <w:p>
      <w:pPr>
        <w:pStyle w:val="Heading2"/>
      </w:pPr>
      <w:r>
        <w:t>第 049 天 周日</w:t>
      </w:r>
    </w:p>
    <w:p>
      <w:r>
        <w:t>主任务：不加新卡；前 15 分钟重做 3 道错题，后 15 分钟检查作品并安排下周。</w:t>
      </w:r>
    </w:p>
    <w:p>
      <w:r>
        <w:t>双人口语：各说一个进步和一个问题，再重说本周最差回答。。交付：周复盘、A/B 分别的下周改进项。。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08 周 旅行与交通</w:t>
      </w:r>
    </w:p>
    <w:p>
      <w:r>
        <w:t>阶段级别：A2  |  本周重点：过去时问句与时间表达  |  口语主题：路线与旅行</w:t>
      </w:r>
    </w:p>
    <w:p>
      <w:r>
        <w:t>本周材料填写  L1：____________  L2：____________  R1：____________  R2：____________</w:t>
      </w:r>
    </w:p>
    <w:p>
      <w:pPr>
        <w:pStyle w:val="Heading2"/>
      </w:pPr>
      <w:r>
        <w:t>第 050 天 周一</w:t>
      </w:r>
    </w:p>
    <w:p>
      <w:r>
        <w:t>主任务：选本周 L1/L2/R1/R2；学习“过去时问句与时间表达”并完成 6 题、造 4 句。</w:t>
      </w:r>
    </w:p>
    <w:p>
      <w:r>
        <w:t>双人口语：轮流介绍“路线与旅行”，各回答 3 个问题。。交付：材料标题网址、6 题结果、4 句。。</w:t>
      </w:r>
    </w:p>
    <w:p>
      <w:pPr>
        <w:pStyle w:val="Heading2"/>
      </w:pPr>
      <w:r>
        <w:t>第 051 天 周二</w:t>
      </w:r>
    </w:p>
    <w:p>
      <w:r>
        <w:t>主任务：L1 首听答题，听写关键 20 至 40 秒并核对；跟读 3 句。</w:t>
      </w:r>
    </w:p>
    <w:p>
      <w:r>
        <w:t>双人口语：用 L1 内容做简短问答，再谈“路线与旅行”。。交付：首听正确率、听写修改、录音。。</w:t>
      </w:r>
    </w:p>
    <w:p>
      <w:pPr>
        <w:pStyle w:val="Heading2"/>
      </w:pPr>
      <w:r>
        <w:t>第 052 天 周三</w:t>
      </w:r>
    </w:p>
    <w:p>
      <w:r>
        <w:t>主任务：R1 独立阅读答题；划证据句，拆 2 个难句，概括 3 个要点。</w:t>
      </w:r>
    </w:p>
    <w:p>
      <w:r>
        <w:t>双人口语：轮流解释 R1 的观点，各追问一次。。交付：答题记录、证据句与三点概括。。</w:t>
      </w:r>
    </w:p>
    <w:p>
      <w:pPr>
        <w:pStyle w:val="Heading2"/>
      </w:pPr>
      <w:r>
        <w:t>第 053 天 周四</w:t>
      </w:r>
    </w:p>
    <w:p>
      <w:r>
        <w:t>主任务：围绕“路线与旅行”写 80 词左右短文；按本周语法检查并修改。</w:t>
      </w:r>
    </w:p>
    <w:p>
      <w:r>
        <w:t>双人口语：把短文内容口头讲出来，不照读；互问原因。。交付：初稿、修订稿及 2 处修改原因。。</w:t>
      </w:r>
    </w:p>
    <w:p>
      <w:pPr>
        <w:pStyle w:val="Heading2"/>
      </w:pPr>
      <w:r>
        <w:t>第 054 天 周五</w:t>
      </w:r>
    </w:p>
    <w:p>
      <w:r>
        <w:t>主任务：L2 首听与精听；找 3 个常用搭配，最后不看文本复述。</w:t>
      </w:r>
    </w:p>
    <w:p>
      <w:r>
        <w:t>双人口语：就“路线与旅行”各讲一段，搭档追问例子。。交付：L2 首听记录、3 个搭配、录音。。</w:t>
      </w:r>
    </w:p>
    <w:p>
      <w:pPr>
        <w:pStyle w:val="Heading2"/>
      </w:pPr>
      <w:r>
        <w:t>第 055 天 周六</w:t>
      </w:r>
    </w:p>
    <w:p>
      <w:r>
        <w:t>主任务：R2 阅读后写 4 句总结；闭卷重做本周 6 个语法问题。</w:t>
      </w:r>
    </w:p>
    <w:p>
      <w:r>
        <w:t>双人口语：讨论“路线与旅行”的两个选择，各说明理由。。交付：4 句总结、6 题闭卷结果。。</w:t>
      </w:r>
    </w:p>
    <w:p>
      <w:pPr>
        <w:pStyle w:val="Heading2"/>
      </w:pPr>
      <w:r>
        <w:t>第 056 天 周日</w:t>
      </w:r>
    </w:p>
    <w:p>
      <w:r>
        <w:t>主任务：不加新卡；前 15 分钟重做 3 道错题，后 15 分钟检查作品并安排下周。</w:t>
      </w:r>
    </w:p>
    <w:p>
      <w:r>
        <w:t>双人口语：各说一个进步和一个问题，再重说本周最差回答。。交付：周复盘、A/B 分别的下周改进项。。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09 周 未来的打算</w:t>
      </w:r>
    </w:p>
    <w:p>
      <w:r>
        <w:t>阶段级别：A2  |  本周重点：will 与 be going to  |  口语主题：学习目标</w:t>
      </w:r>
    </w:p>
    <w:p>
      <w:r>
        <w:t>本周材料填写  L1：____________  L2：____________  R1：____________  R2：____________</w:t>
      </w:r>
    </w:p>
    <w:p>
      <w:pPr>
        <w:pStyle w:val="Heading2"/>
      </w:pPr>
      <w:r>
        <w:t>第 057 天 周一</w:t>
      </w:r>
    </w:p>
    <w:p>
      <w:r>
        <w:t>主任务：选本周 L1/L2/R1/R2；学习“will 与 be going to”并完成 6 题、造 4 句。</w:t>
      </w:r>
    </w:p>
    <w:p>
      <w:r>
        <w:t>双人口语：轮流介绍“学习目标”，各回答 3 个问题。。交付：材料标题网址、6 题结果、4 句。。</w:t>
      </w:r>
    </w:p>
    <w:p>
      <w:pPr>
        <w:pStyle w:val="Heading2"/>
      </w:pPr>
      <w:r>
        <w:t>第 058 天 周二</w:t>
      </w:r>
    </w:p>
    <w:p>
      <w:r>
        <w:t>主任务：L1 首听答题，听写关键 20 至 40 秒并核对；跟读 3 句。</w:t>
      </w:r>
    </w:p>
    <w:p>
      <w:r>
        <w:t>双人口语：用 L1 内容做简短问答，再谈“学习目标”。。交付：首听正确率、听写修改、录音。。</w:t>
      </w:r>
    </w:p>
    <w:p>
      <w:pPr>
        <w:pStyle w:val="Heading2"/>
      </w:pPr>
      <w:r>
        <w:t>第 059 天 周三</w:t>
      </w:r>
    </w:p>
    <w:p>
      <w:r>
        <w:t>主任务：R1 独立阅读答题；划证据句，拆 2 个难句，概括 3 个要点。</w:t>
      </w:r>
    </w:p>
    <w:p>
      <w:r>
        <w:t>双人口语：轮流解释 R1 的观点，各追问一次。。交付：答题记录、证据句与三点概括。。</w:t>
      </w:r>
    </w:p>
    <w:p>
      <w:pPr>
        <w:pStyle w:val="Heading2"/>
      </w:pPr>
      <w:r>
        <w:t>第 060 天 周四</w:t>
      </w:r>
    </w:p>
    <w:p>
      <w:r>
        <w:t>主任务：围绕“学习目标”写 80 词左右短文；按本周语法检查并修改。</w:t>
      </w:r>
    </w:p>
    <w:p>
      <w:r>
        <w:t>双人口语：把短文内容口头讲出来，不照读；互问原因。。交付：初稿、修订稿及 2 处修改原因。。</w:t>
      </w:r>
    </w:p>
    <w:p>
      <w:pPr>
        <w:pStyle w:val="Heading2"/>
      </w:pPr>
      <w:r>
        <w:t>第 061 天 周五</w:t>
      </w:r>
    </w:p>
    <w:p>
      <w:r>
        <w:t>主任务：L2 首听与精听；找 3 个常用搭配，最后不看文本复述。</w:t>
      </w:r>
    </w:p>
    <w:p>
      <w:r>
        <w:t>双人口语：就“学习目标”各讲一段，搭档追问例子。。交付：L2 首听记录、3 个搭配、录音。。</w:t>
      </w:r>
    </w:p>
    <w:p>
      <w:pPr>
        <w:pStyle w:val="Heading2"/>
      </w:pPr>
      <w:r>
        <w:t>第 062 天 周六</w:t>
      </w:r>
    </w:p>
    <w:p>
      <w:r>
        <w:t>主任务：R2 阅读后写 4 句总结；闭卷重做本周 6 个语法问题。</w:t>
      </w:r>
    </w:p>
    <w:p>
      <w:r>
        <w:t>双人口语：讨论“学习目标”的两个选择，各说明理由。。交付：4 句总结、6 题闭卷结果。。</w:t>
      </w:r>
    </w:p>
    <w:p>
      <w:pPr>
        <w:pStyle w:val="Heading2"/>
      </w:pPr>
      <w:r>
        <w:t>第 063 天 周日</w:t>
      </w:r>
    </w:p>
    <w:p>
      <w:r>
        <w:t>主任务：不加新卡；前 15 分钟重做 3 道错题，后 15 分钟检查作品并安排下周。</w:t>
      </w:r>
    </w:p>
    <w:p>
      <w:r>
        <w:t>双人口语：各说一个进步和一个问题，再重说本周最差回答。。交付：周复盘、A/B 分别的下周改进项。。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10 周 比较与选择</w:t>
      </w:r>
    </w:p>
    <w:p>
      <w:r>
        <w:t>阶段级别：A2  |  本周重点：比较级与最高级  |  口语主题：城市和产品比较</w:t>
      </w:r>
    </w:p>
    <w:p>
      <w:r>
        <w:t>本周材料填写  L1：____________  L2：____________  R1：____________  R2：____________</w:t>
      </w:r>
    </w:p>
    <w:p>
      <w:pPr>
        <w:pStyle w:val="Heading2"/>
      </w:pPr>
      <w:r>
        <w:t>第 064 天 周一</w:t>
      </w:r>
    </w:p>
    <w:p>
      <w:r>
        <w:t>主任务：选本周 L1/L2/R1/R2；学习“比较级与最高级”并完成 6 题、造 4 句。</w:t>
      </w:r>
    </w:p>
    <w:p>
      <w:r>
        <w:t>双人口语：轮流介绍“城市和产品比较”，各回答 3 个问题。。交付：材料标题网址、6 题结果、4 句。。</w:t>
      </w:r>
    </w:p>
    <w:p>
      <w:pPr>
        <w:pStyle w:val="Heading2"/>
      </w:pPr>
      <w:r>
        <w:t>第 065 天 周二</w:t>
      </w:r>
    </w:p>
    <w:p>
      <w:r>
        <w:t>主任务：L1 首听答题，听写关键 20 至 40 秒并核对；跟读 3 句。</w:t>
      </w:r>
    </w:p>
    <w:p>
      <w:r>
        <w:t>双人口语：用 L1 内容做简短问答，再谈“城市和产品比较”。。交付：首听正确率、听写修改、录音。。</w:t>
      </w:r>
    </w:p>
    <w:p>
      <w:pPr>
        <w:pStyle w:val="Heading2"/>
      </w:pPr>
      <w:r>
        <w:t>第 066 天 周三</w:t>
      </w:r>
    </w:p>
    <w:p>
      <w:r>
        <w:t>主任务：R1 独立阅读答题；划证据句，拆 2 个难句，概括 3 个要点。</w:t>
      </w:r>
    </w:p>
    <w:p>
      <w:r>
        <w:t>双人口语：轮流解释 R1 的观点，各追问一次。。交付：答题记录、证据句与三点概括。。</w:t>
      </w:r>
    </w:p>
    <w:p>
      <w:pPr>
        <w:pStyle w:val="Heading2"/>
      </w:pPr>
      <w:r>
        <w:t>第 067 天 周四</w:t>
      </w:r>
    </w:p>
    <w:p>
      <w:r>
        <w:t>主任务：围绕“城市和产品比较”写 80 词左右短文；按本周语法检查并修改。</w:t>
      </w:r>
    </w:p>
    <w:p>
      <w:r>
        <w:t>双人口语：把短文内容口头讲出来，不照读；互问原因。。交付：初稿、修订稿及 2 处修改原因。。</w:t>
      </w:r>
    </w:p>
    <w:p>
      <w:pPr>
        <w:pStyle w:val="Heading2"/>
      </w:pPr>
      <w:r>
        <w:t>第 068 天 周五</w:t>
      </w:r>
    </w:p>
    <w:p>
      <w:r>
        <w:t>主任务：L2 首听与精听；找 3 个常用搭配，最后不看文本复述。</w:t>
      </w:r>
    </w:p>
    <w:p>
      <w:r>
        <w:t>双人口语：就“城市和产品比较”各讲一段，搭档追问例子。。交付：L2 首听记录、3 个搭配、录音。。</w:t>
      </w:r>
    </w:p>
    <w:p>
      <w:pPr>
        <w:pStyle w:val="Heading2"/>
      </w:pPr>
      <w:r>
        <w:t>第 069 天 周六</w:t>
      </w:r>
    </w:p>
    <w:p>
      <w:r>
        <w:t>主任务：R2 阅读后写 4 句总结；闭卷重做本周 6 个语法问题。</w:t>
      </w:r>
    </w:p>
    <w:p>
      <w:r>
        <w:t>双人口语：讨论“城市和产品比较”的两个选择，各说明理由。。交付：4 句总结、6 题闭卷结果。。</w:t>
      </w:r>
    </w:p>
    <w:p>
      <w:pPr>
        <w:pStyle w:val="Heading2"/>
      </w:pPr>
      <w:r>
        <w:t>第 070 天 周日</w:t>
      </w:r>
    </w:p>
    <w:p>
      <w:r>
        <w:t>主任务：不加新卡；前 15 分钟重做 3 道错题，后 15 分钟检查作品并安排下周。</w:t>
      </w:r>
    </w:p>
    <w:p>
      <w:r>
        <w:t>双人口语：各说一个进步和一个问题，再重说本周最差回答。。交付：周复盘、A/B 分别的下周改进项。。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11 周 健康与建议</w:t>
      </w:r>
    </w:p>
    <w:p>
      <w:r>
        <w:t>阶段级别：A2  |  本周重点：should must have to  |  口语主题：健康习惯</w:t>
      </w:r>
    </w:p>
    <w:p>
      <w:r>
        <w:t>本周材料填写  L1：____________  L2：____________  R1：____________  R2：____________</w:t>
      </w:r>
    </w:p>
    <w:p>
      <w:pPr>
        <w:pStyle w:val="Heading2"/>
      </w:pPr>
      <w:r>
        <w:t>第 071 天 周一</w:t>
      </w:r>
    </w:p>
    <w:p>
      <w:r>
        <w:t>主任务：选本周 L1/L2/R1/R2；学习“should must have to”并完成 6 题、造 4 句。</w:t>
      </w:r>
    </w:p>
    <w:p>
      <w:r>
        <w:t>双人口语：轮流介绍“健康习惯”，各回答 3 个问题。。交付：材料标题网址、6 题结果、4 句。。</w:t>
      </w:r>
    </w:p>
    <w:p>
      <w:pPr>
        <w:pStyle w:val="Heading2"/>
      </w:pPr>
      <w:r>
        <w:t>第 072 天 周二</w:t>
      </w:r>
    </w:p>
    <w:p>
      <w:r>
        <w:t>主任务：L1 首听答题，听写关键 20 至 40 秒并核对；跟读 3 句。</w:t>
      </w:r>
    </w:p>
    <w:p>
      <w:r>
        <w:t>双人口语：用 L1 内容做简短问答，再谈“健康习惯”。。交付：首听正确率、听写修改、录音。。</w:t>
      </w:r>
    </w:p>
    <w:p>
      <w:pPr>
        <w:pStyle w:val="Heading2"/>
      </w:pPr>
      <w:r>
        <w:t>第 073 天 周三</w:t>
      </w:r>
    </w:p>
    <w:p>
      <w:r>
        <w:t>主任务：R1 独立阅读答题；划证据句，拆 2 个难句，概括 3 个要点。</w:t>
      </w:r>
    </w:p>
    <w:p>
      <w:r>
        <w:t>双人口语：轮流解释 R1 的观点，各追问一次。。交付：答题记录、证据句与三点概括。。</w:t>
      </w:r>
    </w:p>
    <w:p>
      <w:pPr>
        <w:pStyle w:val="Heading2"/>
      </w:pPr>
      <w:r>
        <w:t>第 074 天 周四</w:t>
      </w:r>
    </w:p>
    <w:p>
      <w:r>
        <w:t>主任务：围绕“健康习惯”写 80 词左右短文；按本周语法检查并修改。</w:t>
      </w:r>
    </w:p>
    <w:p>
      <w:r>
        <w:t>双人口语：把短文内容口头讲出来，不照读；互问原因。。交付：初稿、修订稿及 2 处修改原因。。</w:t>
      </w:r>
    </w:p>
    <w:p>
      <w:pPr>
        <w:pStyle w:val="Heading2"/>
      </w:pPr>
      <w:r>
        <w:t>第 075 天 周五</w:t>
      </w:r>
    </w:p>
    <w:p>
      <w:r>
        <w:t>主任务：L2 首听与精听；找 3 个常用搭配，最后不看文本复述。</w:t>
      </w:r>
    </w:p>
    <w:p>
      <w:r>
        <w:t>双人口语：就“健康习惯”各讲一段，搭档追问例子。。交付：L2 首听记录、3 个搭配、录音。。</w:t>
      </w:r>
    </w:p>
    <w:p>
      <w:pPr>
        <w:pStyle w:val="Heading2"/>
      </w:pPr>
      <w:r>
        <w:t>第 076 天 周六</w:t>
      </w:r>
    </w:p>
    <w:p>
      <w:r>
        <w:t>主任务：R2 阅读后写 4 句总结；闭卷重做本周 6 个语法问题。</w:t>
      </w:r>
    </w:p>
    <w:p>
      <w:r>
        <w:t>双人口语：讨论“健康习惯”的两个选择，各说明理由。。交付：4 句总结、6 题闭卷结果。。</w:t>
      </w:r>
    </w:p>
    <w:p>
      <w:pPr>
        <w:pStyle w:val="Heading2"/>
      </w:pPr>
      <w:r>
        <w:t>第 077 天 周日</w:t>
      </w:r>
    </w:p>
    <w:p>
      <w:r>
        <w:t>主任务：不加新卡；前 15 分钟重做 3 道错题，后 15 分钟检查作品并安排下周。</w:t>
      </w:r>
    </w:p>
    <w:p>
      <w:r>
        <w:t>双人口语：各说一个进步和一个问题，再重说本周最差回答。。交付：周复盘、A/B 分别的下周改进项。。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12 周 基础阶段检查</w:t>
      </w:r>
    </w:p>
    <w:p>
      <w:r>
        <w:t>阶段级别：A2  |  本周重点：基础语法综合复习  |  口语主题：自我介绍和经历</w:t>
      </w:r>
    </w:p>
    <w:p>
      <w:r>
        <w:t>本周材料填写  L1：____________  L2：____________  R1：____________  R2：____________</w:t>
      </w:r>
    </w:p>
    <w:p>
      <w:pPr>
        <w:pStyle w:val="Heading2"/>
      </w:pPr>
      <w:r>
        <w:t>第 078 天 周一</w:t>
      </w:r>
    </w:p>
    <w:p>
      <w:r>
        <w:t>主任务：选本周 L1/L2/R1/R2；学习“基础语法综合复习”并完成 6 题、造 4 句。</w:t>
      </w:r>
    </w:p>
    <w:p>
      <w:r>
        <w:t>双人口语：轮流介绍“自我介绍和经历”，各回答 3 个问题。。交付：材料标题网址、6 题结果、4 句。。</w:t>
      </w:r>
    </w:p>
    <w:p>
      <w:pPr>
        <w:pStyle w:val="Heading2"/>
      </w:pPr>
      <w:r>
        <w:t>第 079 天 周二</w:t>
      </w:r>
    </w:p>
    <w:p>
      <w:r>
        <w:t>主任务：L1 首听答题，听写关键 20 至 40 秒并核对；跟读 3 句。</w:t>
      </w:r>
    </w:p>
    <w:p>
      <w:r>
        <w:t>双人口语：用 L1 内容做简短问答，再谈“自我介绍和经历”。。交付：首听正确率、听写修改、录音。。</w:t>
      </w:r>
    </w:p>
    <w:p>
      <w:pPr>
        <w:pStyle w:val="Heading2"/>
      </w:pPr>
      <w:r>
        <w:t>第 080 天 周三</w:t>
      </w:r>
    </w:p>
    <w:p>
      <w:r>
        <w:t>主任务：R1 独立阅读答题；划证据句，拆 2 个难句，概括 3 个要点。</w:t>
      </w:r>
    </w:p>
    <w:p>
      <w:r>
        <w:t>双人口语：轮流解释 R1 的观点，各追问一次。。交付：答题记录、证据句与三点概括。。</w:t>
      </w:r>
    </w:p>
    <w:p>
      <w:pPr>
        <w:pStyle w:val="Heading2"/>
      </w:pPr>
      <w:r>
        <w:t>第 081 天 周四</w:t>
      </w:r>
    </w:p>
    <w:p>
      <w:r>
        <w:t>主任务：围绕“自我介绍和经历”写 80 词左右短文；按本周语法检查并修改。</w:t>
      </w:r>
    </w:p>
    <w:p>
      <w:r>
        <w:t>双人口语：把短文内容口头讲出来，不照读；互问原因。。交付：初稿、修订稿及 2 处修改原因。。</w:t>
      </w:r>
    </w:p>
    <w:p>
      <w:pPr>
        <w:pStyle w:val="Heading2"/>
      </w:pPr>
      <w:r>
        <w:t>第 082 天 周五</w:t>
      </w:r>
    </w:p>
    <w:p>
      <w:r>
        <w:t>主任务：L2 首听与精听；找 3 个常用搭配，最后不看文本复述。</w:t>
      </w:r>
    </w:p>
    <w:p>
      <w:r>
        <w:t>双人口语：就“自我介绍和经历”各讲一段，搭档追问例子。。交付：L2 首听记录、3 个搭配、录音。。</w:t>
      </w:r>
    </w:p>
    <w:p>
      <w:pPr>
        <w:pStyle w:val="Heading2"/>
      </w:pPr>
      <w:r>
        <w:t>第 083 天 周六</w:t>
      </w:r>
    </w:p>
    <w:p>
      <w:r>
        <w:t>主任务：用同级未学过短听读各测 10 分钟，再用 10 分钟独立写 80 词左右，未完如实记录。</w:t>
      </w:r>
    </w:p>
    <w:p>
      <w:r>
        <w:t>双人口语：各独立讲 60 秒，不看稿。。交付：首次理解结果、写作与录音，按阶段表判断。。</w:t>
      </w:r>
    </w:p>
    <w:p>
      <w:pPr>
        <w:pStyle w:val="Heading2"/>
      </w:pPr>
      <w:r>
        <w:t>第 084 天 周日</w:t>
      </w:r>
    </w:p>
    <w:p>
      <w:r>
        <w:t>主任务：不加新卡；前 15 分钟重做 3 道错题，后 15 分钟检查作品并安排下周。</w:t>
      </w:r>
    </w:p>
    <w:p>
      <w:r>
        <w:t>双人口语：各说一个进步和一个问题，再重说本周最差回答。。交付：周复盘、A/B 分别的下周改进项。。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13 周 学习与教育</w:t>
      </w:r>
    </w:p>
    <w:p>
      <w:r>
        <w:t>阶段级别：A2/B1  |  本周重点：because although so  |  口语主题：学习方法</w:t>
      </w:r>
    </w:p>
    <w:p>
      <w:r>
        <w:t>本周材料填写  L1：____________  L2：____________  R1：____________  R2：____________</w:t>
      </w:r>
    </w:p>
    <w:p>
      <w:pPr>
        <w:pStyle w:val="Heading2"/>
      </w:pPr>
      <w:r>
        <w:t>第 085 天 周一</w:t>
      </w:r>
    </w:p>
    <w:p>
      <w:r>
        <w:t>主任务：选本周 L1/L2/R1/R2；学习“because although so”并完成 6 题、造 4 句。</w:t>
      </w:r>
    </w:p>
    <w:p>
      <w:r>
        <w:t>双人口语：轮流介绍“学习方法”，各回答 3 个问题。。交付：材料标题网址、6 题结果、4 句。。</w:t>
      </w:r>
    </w:p>
    <w:p>
      <w:pPr>
        <w:pStyle w:val="Heading2"/>
      </w:pPr>
      <w:r>
        <w:t>第 086 天 周二</w:t>
      </w:r>
    </w:p>
    <w:p>
      <w:r>
        <w:t>主任务：L1 首听答题，听写关键 20 至 40 秒并核对；跟读 3 句。</w:t>
      </w:r>
    </w:p>
    <w:p>
      <w:r>
        <w:t>双人口语：用 L1 内容做简短问答，再谈“学习方法”。。交付：首听正确率、听写修改、录音。。</w:t>
      </w:r>
    </w:p>
    <w:p>
      <w:pPr>
        <w:pStyle w:val="Heading2"/>
      </w:pPr>
      <w:r>
        <w:t>第 087 天 周三</w:t>
      </w:r>
    </w:p>
    <w:p>
      <w:r>
        <w:t>主任务：R1 独立阅读答题；划证据句，拆 2 个难句，概括 3 个要点。</w:t>
      </w:r>
    </w:p>
    <w:p>
      <w:r>
        <w:t>双人口语：轮流解释 R1 的观点，各追问一次。。交付：答题记录、证据句与三点概括。。</w:t>
      </w:r>
    </w:p>
    <w:p>
      <w:pPr>
        <w:pStyle w:val="Heading2"/>
      </w:pPr>
      <w:r>
        <w:t>第 088 天 周四</w:t>
      </w:r>
    </w:p>
    <w:p>
      <w:r>
        <w:t>主任务：围绕“学习方法”写 150 词左右短文；按本周语法检查并修改。</w:t>
      </w:r>
    </w:p>
    <w:p>
      <w:r>
        <w:t>双人口语：把短文内容口头讲出来，不照读；互问原因。。交付：初稿、修订稿及 2 处修改原因。。</w:t>
      </w:r>
    </w:p>
    <w:p>
      <w:pPr>
        <w:pStyle w:val="Heading2"/>
      </w:pPr>
      <w:r>
        <w:t>第 089 天 周五</w:t>
      </w:r>
    </w:p>
    <w:p>
      <w:r>
        <w:t>主任务：L2 首听与精听；找 3 个常用搭配，最后不看文本复述。</w:t>
      </w:r>
    </w:p>
    <w:p>
      <w:r>
        <w:t>双人口语：就“学习方法”各讲一段，搭档追问例子。。交付：L2 首听记录、3 个搭配、录音。。</w:t>
      </w:r>
    </w:p>
    <w:p>
      <w:pPr>
        <w:pStyle w:val="Heading2"/>
      </w:pPr>
      <w:r>
        <w:t>第 090 天 周六</w:t>
      </w:r>
    </w:p>
    <w:p>
      <w:r>
        <w:t>主任务：R2 阅读后写 4 句总结；闭卷重做本周 6 个语法问题。</w:t>
      </w:r>
    </w:p>
    <w:p>
      <w:r>
        <w:t>双人口语：讨论“学习方法”的两个选择，各说明理由。。交付：4 句总结、6 题闭卷结果。。</w:t>
      </w:r>
    </w:p>
    <w:p>
      <w:pPr>
        <w:pStyle w:val="Heading2"/>
      </w:pPr>
      <w:r>
        <w:t>第 091 天 周日</w:t>
      </w:r>
    </w:p>
    <w:p>
      <w:r>
        <w:t>主任务：不加新卡；前 15 分钟重做 3 道错题，后 15 分钟检查作品并安排下周。</w:t>
      </w:r>
    </w:p>
    <w:p>
      <w:r>
        <w:t>双人口语：各说一个进步和一个问题，再重说本周最差回答。。交付：周复盘、A/B 分别的下周改进项。。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14 周 工作与职业</w:t>
      </w:r>
    </w:p>
    <w:p>
      <w:r>
        <w:t>阶段级别：B1  |  本周重点：现在进行时与现在时  |  口语主题：理想职业</w:t>
      </w:r>
    </w:p>
    <w:p>
      <w:r>
        <w:t>本周材料填写  L1：____________  L2：____________  R1：____________  R2：____________</w:t>
      </w:r>
    </w:p>
    <w:p>
      <w:pPr>
        <w:pStyle w:val="Heading2"/>
      </w:pPr>
      <w:r>
        <w:t>第 092 天 周一</w:t>
      </w:r>
    </w:p>
    <w:p>
      <w:r>
        <w:t>主任务：选本周 L1/L2/R1/R2；学习“现在进行时与现在时”并完成 6 题、造 4 句。</w:t>
      </w:r>
    </w:p>
    <w:p>
      <w:r>
        <w:t>双人口语：轮流介绍“理想职业”，各回答 3 个问题。。交付：材料标题网址、6 题结果、4 句。。</w:t>
      </w:r>
    </w:p>
    <w:p>
      <w:pPr>
        <w:pStyle w:val="Heading2"/>
      </w:pPr>
      <w:r>
        <w:t>第 093 天 周二</w:t>
      </w:r>
    </w:p>
    <w:p>
      <w:r>
        <w:t>主任务：L1 首听答题，听写关键 20 至 40 秒并核对；跟读 3 句。</w:t>
      </w:r>
    </w:p>
    <w:p>
      <w:r>
        <w:t>双人口语：用 L1 内容做简短问答，再谈“理想职业”。。交付：首听正确率、听写修改、录音。。</w:t>
      </w:r>
    </w:p>
    <w:p>
      <w:pPr>
        <w:pStyle w:val="Heading2"/>
      </w:pPr>
      <w:r>
        <w:t>第 094 天 周三</w:t>
      </w:r>
    </w:p>
    <w:p>
      <w:r>
        <w:t>主任务：R1 独立阅读答题；划证据句，拆 2 个难句，概括 3 个要点。</w:t>
      </w:r>
    </w:p>
    <w:p>
      <w:r>
        <w:t>双人口语：轮流解释 R1 的观点，各追问一次。。交付：答题记录、证据句与三点概括。。</w:t>
      </w:r>
    </w:p>
    <w:p>
      <w:pPr>
        <w:pStyle w:val="Heading2"/>
      </w:pPr>
      <w:r>
        <w:t>第 095 天 周四</w:t>
      </w:r>
    </w:p>
    <w:p>
      <w:r>
        <w:t>主任务：围绕“理想职业”写 150 词左右短文；按本周语法检查并修改。</w:t>
      </w:r>
    </w:p>
    <w:p>
      <w:r>
        <w:t>双人口语：把短文内容口头讲出来，不照读；互问原因。。交付：初稿、修订稿及 2 处修改原因。。</w:t>
      </w:r>
    </w:p>
    <w:p>
      <w:pPr>
        <w:pStyle w:val="Heading2"/>
      </w:pPr>
      <w:r>
        <w:t>第 096 天 周五</w:t>
      </w:r>
    </w:p>
    <w:p>
      <w:r>
        <w:t>主任务：L2 首听与精听；找 3 个常用搭配，最后不看文本复述。</w:t>
      </w:r>
    </w:p>
    <w:p>
      <w:r>
        <w:t>双人口语：就“理想职业”各讲一段，搭档追问例子。。交付：L2 首听记录、3 个搭配、录音。。</w:t>
      </w:r>
    </w:p>
    <w:p>
      <w:pPr>
        <w:pStyle w:val="Heading2"/>
      </w:pPr>
      <w:r>
        <w:t>第 097 天 周六</w:t>
      </w:r>
    </w:p>
    <w:p>
      <w:r>
        <w:t>主任务：R2 阅读后写 4 句总结；闭卷重做本周 6 个语法问题。</w:t>
      </w:r>
    </w:p>
    <w:p>
      <w:r>
        <w:t>双人口语：讨论“理想职业”的两个选择，各说明理由。。交付：4 句总结、6 题闭卷结果。。</w:t>
      </w:r>
    </w:p>
    <w:p>
      <w:pPr>
        <w:pStyle w:val="Heading2"/>
      </w:pPr>
      <w:r>
        <w:t>第 098 天 周日</w:t>
      </w:r>
    </w:p>
    <w:p>
      <w:r>
        <w:t>主任务：不加新卡；前 15 分钟重做 3 道错题，后 15 分钟检查作品并安排下周。</w:t>
      </w:r>
    </w:p>
    <w:p>
      <w:r>
        <w:t>双人口语：各说一个进步和一个问题，再重说本周最差回答。。交付：周复盘、A/B 分别的下周改进项。。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15 周 城市与环境</w:t>
      </w:r>
    </w:p>
    <w:p>
      <w:r>
        <w:t>阶段级别：B1  |  本周重点：现在完成时入门  |  口语主题：城市变化</w:t>
      </w:r>
    </w:p>
    <w:p>
      <w:r>
        <w:t>本周材料填写  L1：____________  L2：____________  R1：____________  R2：____________</w:t>
      </w:r>
    </w:p>
    <w:p>
      <w:pPr>
        <w:pStyle w:val="Heading2"/>
      </w:pPr>
      <w:r>
        <w:t>第 099 天 周一</w:t>
      </w:r>
    </w:p>
    <w:p>
      <w:r>
        <w:t>主任务：选本周 L1/L2/R1/R2；学习“现在完成时入门”并完成 6 题、造 4 句。</w:t>
      </w:r>
    </w:p>
    <w:p>
      <w:r>
        <w:t>双人口语：轮流介绍“城市变化”，各回答 3 个问题。。交付：材料标题网址、6 题结果、4 句。。</w:t>
      </w:r>
    </w:p>
    <w:p>
      <w:pPr>
        <w:pStyle w:val="Heading2"/>
      </w:pPr>
      <w:r>
        <w:t>第 100 天 周二</w:t>
      </w:r>
    </w:p>
    <w:p>
      <w:r>
        <w:t>主任务：L1 首听答题，听写关键 20 至 40 秒并核对；跟读 3 句。</w:t>
      </w:r>
    </w:p>
    <w:p>
      <w:r>
        <w:t>双人口语：用 L1 内容做简短问答，再谈“城市变化”。。交付：首听正确率、听写修改、录音。。</w:t>
      </w:r>
    </w:p>
    <w:p>
      <w:pPr>
        <w:pStyle w:val="Heading2"/>
      </w:pPr>
      <w:r>
        <w:t>第 101 天 周三</w:t>
      </w:r>
    </w:p>
    <w:p>
      <w:r>
        <w:t>主任务：R1 独立阅读答题；划证据句，拆 2 个难句，概括 3 个要点。</w:t>
      </w:r>
    </w:p>
    <w:p>
      <w:r>
        <w:t>双人口语：轮流解释 R1 的观点，各追问一次。。交付：答题记录、证据句与三点概括。。</w:t>
      </w:r>
    </w:p>
    <w:p>
      <w:pPr>
        <w:pStyle w:val="Heading2"/>
      </w:pPr>
      <w:r>
        <w:t>第 102 天 周四</w:t>
      </w:r>
    </w:p>
    <w:p>
      <w:r>
        <w:t>主任务：围绕“城市变化”写 150 词左右短文；按本周语法检查并修改。</w:t>
      </w:r>
    </w:p>
    <w:p>
      <w:r>
        <w:t>双人口语：把短文内容口头讲出来，不照读；互问原因。。交付：初稿、修订稿及 2 处修改原因。。</w:t>
      </w:r>
    </w:p>
    <w:p>
      <w:pPr>
        <w:pStyle w:val="Heading2"/>
      </w:pPr>
      <w:r>
        <w:t>第 103 天 周五</w:t>
      </w:r>
    </w:p>
    <w:p>
      <w:r>
        <w:t>主任务：L2 首听与精听；找 3 个常用搭配，最后不看文本复述。</w:t>
      </w:r>
    </w:p>
    <w:p>
      <w:r>
        <w:t>双人口语：就“城市变化”各讲一段，搭档追问例子。。交付：L2 首听记录、3 个搭配、录音。。</w:t>
      </w:r>
    </w:p>
    <w:p>
      <w:pPr>
        <w:pStyle w:val="Heading2"/>
      </w:pPr>
      <w:r>
        <w:t>第 104 天 周六</w:t>
      </w:r>
    </w:p>
    <w:p>
      <w:r>
        <w:t>主任务：R2 阅读后写 4 句总结；闭卷重做本周 6 个语法问题。</w:t>
      </w:r>
    </w:p>
    <w:p>
      <w:r>
        <w:t>双人口语：讨论“城市变化”的两个选择，各说明理由。。交付：4 句总结、6 题闭卷结果。。</w:t>
      </w:r>
    </w:p>
    <w:p>
      <w:pPr>
        <w:pStyle w:val="Heading2"/>
      </w:pPr>
      <w:r>
        <w:t>第 105 天 周日</w:t>
      </w:r>
    </w:p>
    <w:p>
      <w:r>
        <w:t>主任务：不加新卡；前 15 分钟重做 3 道错题，后 15 分钟检查作品并安排下周。</w:t>
      </w:r>
    </w:p>
    <w:p>
      <w:r>
        <w:t>双人口语：各说一个进步和一个问题，再重说本周最差回答。。交付：周复盘、A/B 分别的下周改进项。。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16 周 科技与生活</w:t>
      </w:r>
    </w:p>
    <w:p>
      <w:r>
        <w:t>阶段级别：B1  |  本周重点：定语从句入门  |  口语主题：手机与互联网</w:t>
      </w:r>
    </w:p>
    <w:p>
      <w:r>
        <w:t>本周材料填写  L1：____________  L2：____________  R1：____________  R2：____________</w:t>
      </w:r>
    </w:p>
    <w:p>
      <w:pPr>
        <w:pStyle w:val="Heading2"/>
      </w:pPr>
      <w:r>
        <w:t>第 106 天 周一</w:t>
      </w:r>
    </w:p>
    <w:p>
      <w:r>
        <w:t>主任务：选本周 L1/L2/R1/R2；学习“定语从句入门”并完成 6 题、造 4 句。</w:t>
      </w:r>
    </w:p>
    <w:p>
      <w:r>
        <w:t>双人口语：轮流介绍“手机与互联网”，各回答 3 个问题。。交付：材料标题网址、6 题结果、4 句。。</w:t>
      </w:r>
    </w:p>
    <w:p>
      <w:pPr>
        <w:pStyle w:val="Heading2"/>
      </w:pPr>
      <w:r>
        <w:t>第 107 天 周二</w:t>
      </w:r>
    </w:p>
    <w:p>
      <w:r>
        <w:t>主任务：L1 首听答题，听写关键 20 至 40 秒并核对；跟读 3 句。</w:t>
      </w:r>
    </w:p>
    <w:p>
      <w:r>
        <w:t>双人口语：用 L1 内容做简短问答，再谈“手机与互联网”。。交付：首听正确率、听写修改、录音。。</w:t>
      </w:r>
    </w:p>
    <w:p>
      <w:pPr>
        <w:pStyle w:val="Heading2"/>
      </w:pPr>
      <w:r>
        <w:t>第 108 天 周三</w:t>
      </w:r>
    </w:p>
    <w:p>
      <w:r>
        <w:t>主任务：R1 独立阅读答题；划证据句，拆 2 个难句，概括 3 个要点。</w:t>
      </w:r>
    </w:p>
    <w:p>
      <w:r>
        <w:t>双人口语：轮流解释 R1 的观点，各追问一次。。交付：答题记录、证据句与三点概括。。</w:t>
      </w:r>
    </w:p>
    <w:p>
      <w:pPr>
        <w:pStyle w:val="Heading2"/>
      </w:pPr>
      <w:r>
        <w:t>第 109 天 周四</w:t>
      </w:r>
    </w:p>
    <w:p>
      <w:r>
        <w:t>主任务：围绕“手机与互联网”写 150 词左右短文；按本周语法检查并修改。</w:t>
      </w:r>
    </w:p>
    <w:p>
      <w:r>
        <w:t>双人口语：把短文内容口头讲出来，不照读；互问原因。。交付：初稿、修订稿及 2 处修改原因。。</w:t>
      </w:r>
    </w:p>
    <w:p>
      <w:pPr>
        <w:pStyle w:val="Heading2"/>
      </w:pPr>
      <w:r>
        <w:t>第 110 天 周五</w:t>
      </w:r>
    </w:p>
    <w:p>
      <w:r>
        <w:t>主任务：L2 首听与精听；找 3 个常用搭配，最后不看文本复述。</w:t>
      </w:r>
    </w:p>
    <w:p>
      <w:r>
        <w:t>双人口语：就“手机与互联网”各讲一段，搭档追问例子。。交付：L2 首听记录、3 个搭配、录音。。</w:t>
      </w:r>
    </w:p>
    <w:p>
      <w:pPr>
        <w:pStyle w:val="Heading2"/>
      </w:pPr>
      <w:r>
        <w:t>第 111 天 周六</w:t>
      </w:r>
    </w:p>
    <w:p>
      <w:r>
        <w:t>主任务：R2 阅读后写 4 句总结；闭卷重做本周 6 个语法问题。</w:t>
      </w:r>
    </w:p>
    <w:p>
      <w:r>
        <w:t>双人口语：讨论“手机与互联网”的两个选择，各说明理由。。交付：4 句总结、6 题闭卷结果。。</w:t>
      </w:r>
    </w:p>
    <w:p>
      <w:pPr>
        <w:pStyle w:val="Heading2"/>
      </w:pPr>
      <w:r>
        <w:t>第 112 天 周日</w:t>
      </w:r>
    </w:p>
    <w:p>
      <w:r>
        <w:t>主任务：不加新卡；前 15 分钟重做 3 道错题，后 15 分钟检查作品并安排下周。</w:t>
      </w:r>
    </w:p>
    <w:p>
      <w:r>
        <w:t>双人口语：各说一个进步和一个问题，再重说本周最差回答。。交付：周复盘、A/B 分别的下周改进项。。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17 周 人与关系</w:t>
      </w:r>
    </w:p>
    <w:p>
      <w:r>
        <w:t>阶段级别：B1  |  本周重点：代词指代与连接  |  口语主题：重要的朋友</w:t>
      </w:r>
    </w:p>
    <w:p>
      <w:r>
        <w:t>本周材料填写  L1：____________  L2：____________  R1：____________  R2：____________</w:t>
      </w:r>
    </w:p>
    <w:p>
      <w:pPr>
        <w:pStyle w:val="Heading2"/>
      </w:pPr>
      <w:r>
        <w:t>第 113 天 周一</w:t>
      </w:r>
    </w:p>
    <w:p>
      <w:r>
        <w:t>主任务：选本周 L1/L2/R1/R2；学习“代词指代与连接”并完成 6 题、造 4 句。</w:t>
      </w:r>
    </w:p>
    <w:p>
      <w:r>
        <w:t>双人口语：轮流介绍“重要的朋友”，各回答 3 个问题。。交付：材料标题网址、6 题结果、4 句。。</w:t>
      </w:r>
    </w:p>
    <w:p>
      <w:pPr>
        <w:pStyle w:val="Heading2"/>
      </w:pPr>
      <w:r>
        <w:t>第 114 天 周二</w:t>
      </w:r>
    </w:p>
    <w:p>
      <w:r>
        <w:t>主任务：L1 首听答题，听写关键 20 至 40 秒并核对；跟读 3 句。</w:t>
      </w:r>
    </w:p>
    <w:p>
      <w:r>
        <w:t>双人口语：用 L1 内容做简短问答，再谈“重要的朋友”。。交付：首听正确率、听写修改、录音。。</w:t>
      </w:r>
    </w:p>
    <w:p>
      <w:pPr>
        <w:pStyle w:val="Heading2"/>
      </w:pPr>
      <w:r>
        <w:t>第 115 天 周三</w:t>
      </w:r>
    </w:p>
    <w:p>
      <w:r>
        <w:t>主任务：R1 独立阅读答题；划证据句，拆 2 个难句，概括 3 个要点。</w:t>
      </w:r>
    </w:p>
    <w:p>
      <w:r>
        <w:t>双人口语：轮流解释 R1 的观点，各追问一次。。交付：答题记录、证据句与三点概括。。</w:t>
      </w:r>
    </w:p>
    <w:p>
      <w:pPr>
        <w:pStyle w:val="Heading2"/>
      </w:pPr>
      <w:r>
        <w:t>第 116 天 周四</w:t>
      </w:r>
    </w:p>
    <w:p>
      <w:r>
        <w:t>主任务：围绕“重要的朋友”写 150 词左右短文；按本周语法检查并修改。</w:t>
      </w:r>
    </w:p>
    <w:p>
      <w:r>
        <w:t>双人口语：把短文内容口头讲出来，不照读；互问原因。。交付：初稿、修订稿及 2 处修改原因。。</w:t>
      </w:r>
    </w:p>
    <w:p>
      <w:pPr>
        <w:pStyle w:val="Heading2"/>
      </w:pPr>
      <w:r>
        <w:t>第 117 天 周五</w:t>
      </w:r>
    </w:p>
    <w:p>
      <w:r>
        <w:t>主任务：L2 首听与精听；找 3 个常用搭配，最后不看文本复述。</w:t>
      </w:r>
    </w:p>
    <w:p>
      <w:r>
        <w:t>双人口语：就“重要的朋友”各讲一段，搭档追问例子。。交付：L2 首听记录、3 个搭配、录音。。</w:t>
      </w:r>
    </w:p>
    <w:p>
      <w:pPr>
        <w:pStyle w:val="Heading2"/>
      </w:pPr>
      <w:r>
        <w:t>第 118 天 周六</w:t>
      </w:r>
    </w:p>
    <w:p>
      <w:r>
        <w:t>主任务：R2 阅读后写 4 句总结；闭卷重做本周 6 个语法问题。</w:t>
      </w:r>
    </w:p>
    <w:p>
      <w:r>
        <w:t>双人口语：讨论“重要的朋友”的两个选择，各说明理由。。交付：4 句总结、6 题闭卷结果。。</w:t>
      </w:r>
    </w:p>
    <w:p>
      <w:pPr>
        <w:pStyle w:val="Heading2"/>
      </w:pPr>
      <w:r>
        <w:t>第 119 天 周日</w:t>
      </w:r>
    </w:p>
    <w:p>
      <w:r>
        <w:t>主任务：不加新卡；前 15 分钟重做 3 道错题，后 15 分钟检查作品并安排下周。</w:t>
      </w:r>
    </w:p>
    <w:p>
      <w:r>
        <w:t>双人口语：各说一个进步和一个问题，再重说本周最差回答。。交付：周复盘、A/B 分别的下周改进项。。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18 周 文化与娱乐</w:t>
      </w:r>
    </w:p>
    <w:p>
      <w:r>
        <w:t>阶段级别：B1  |  本周重点：过去时与完成时区分  |  口语主题：电影和音乐</w:t>
      </w:r>
    </w:p>
    <w:p>
      <w:r>
        <w:t>本周材料填写  L1：____________  L2：____________  R1：____________  R2：____________</w:t>
      </w:r>
    </w:p>
    <w:p>
      <w:pPr>
        <w:pStyle w:val="Heading2"/>
      </w:pPr>
      <w:r>
        <w:t>第 120 天 周一</w:t>
      </w:r>
    </w:p>
    <w:p>
      <w:r>
        <w:t>主任务：选本周 L1/L2/R1/R2；学习“过去时与完成时区分”并完成 6 题、造 4 句。</w:t>
      </w:r>
    </w:p>
    <w:p>
      <w:r>
        <w:t>双人口语：轮流介绍“电影和音乐”，各回答 3 个问题。。交付：材料标题网址、6 题结果、4 句。。</w:t>
      </w:r>
    </w:p>
    <w:p>
      <w:pPr>
        <w:pStyle w:val="Heading2"/>
      </w:pPr>
      <w:r>
        <w:t>第 121 天 周二</w:t>
      </w:r>
    </w:p>
    <w:p>
      <w:r>
        <w:t>主任务：L1 首听答题，听写关键 20 至 40 秒并核对；跟读 3 句。</w:t>
      </w:r>
    </w:p>
    <w:p>
      <w:r>
        <w:t>双人口语：用 L1 内容做简短问答，再谈“电影和音乐”。。交付：首听正确率、听写修改、录音。。</w:t>
      </w:r>
    </w:p>
    <w:p>
      <w:pPr>
        <w:pStyle w:val="Heading2"/>
      </w:pPr>
      <w:r>
        <w:t>第 122 天 周三</w:t>
      </w:r>
    </w:p>
    <w:p>
      <w:r>
        <w:t>主任务：R1 独立阅读答题；划证据句，拆 2 个难句，概括 3 个要点。</w:t>
      </w:r>
    </w:p>
    <w:p>
      <w:r>
        <w:t>双人口语：轮流解释 R1 的观点，各追问一次。。交付：答题记录、证据句与三点概括。。</w:t>
      </w:r>
    </w:p>
    <w:p>
      <w:pPr>
        <w:pStyle w:val="Heading2"/>
      </w:pPr>
      <w:r>
        <w:t>第 123 天 周四</w:t>
      </w:r>
    </w:p>
    <w:p>
      <w:r>
        <w:t>主任务：围绕“电影和音乐”写 150 词左右短文；按本周语法检查并修改。</w:t>
      </w:r>
    </w:p>
    <w:p>
      <w:r>
        <w:t>双人口语：把短文内容口头讲出来，不照读；互问原因。。交付：初稿、修订稿及 2 处修改原因。。</w:t>
      </w:r>
    </w:p>
    <w:p>
      <w:pPr>
        <w:pStyle w:val="Heading2"/>
      </w:pPr>
      <w:r>
        <w:t>第 124 天 周五</w:t>
      </w:r>
    </w:p>
    <w:p>
      <w:r>
        <w:t>主任务：L2 首听与精听；找 3 个常用搭配，最后不看文本复述。</w:t>
      </w:r>
    </w:p>
    <w:p>
      <w:r>
        <w:t>双人口语：就“电影和音乐”各讲一段，搭档追问例子。。交付：L2 首听记录、3 个搭配、录音。。</w:t>
      </w:r>
    </w:p>
    <w:p>
      <w:pPr>
        <w:pStyle w:val="Heading2"/>
      </w:pPr>
      <w:r>
        <w:t>第 125 天 周六</w:t>
      </w:r>
    </w:p>
    <w:p>
      <w:r>
        <w:t>主任务：R2 阅读后写 4 句总结；闭卷重做本周 6 个语法问题。</w:t>
      </w:r>
    </w:p>
    <w:p>
      <w:r>
        <w:t>双人口语：讨论“电影和音乐”的两个选择，各说明理由。。交付：4 句总结、6 题闭卷结果。。</w:t>
      </w:r>
    </w:p>
    <w:p>
      <w:pPr>
        <w:pStyle w:val="Heading2"/>
      </w:pPr>
      <w:r>
        <w:t>第 126 天 周日</w:t>
      </w:r>
    </w:p>
    <w:p>
      <w:r>
        <w:t>主任务：不加新卡；前 15 分钟重做 3 道错题，后 15 分钟检查作品并安排下周。</w:t>
      </w:r>
    </w:p>
    <w:p>
      <w:r>
        <w:t>双人口语：各说一个进步和一个问题，再重说本周最差回答。。交付：周复盘、A/B 分别的下周改进项。。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19 周 饮食与公共健康</w:t>
      </w:r>
    </w:p>
    <w:p>
      <w:r>
        <w:t>阶段级别：B1  |  本周重点：零条件句与第一条件句  |  口语主题：健康政策</w:t>
      </w:r>
    </w:p>
    <w:p>
      <w:r>
        <w:t>本周材料填写  L1：____________  L2：____________  R1：____________  R2：____________</w:t>
      </w:r>
    </w:p>
    <w:p>
      <w:pPr>
        <w:pStyle w:val="Heading2"/>
      </w:pPr>
      <w:r>
        <w:t>第 127 天 周一</w:t>
      </w:r>
    </w:p>
    <w:p>
      <w:r>
        <w:t>主任务：选本周 L1/L2/R1/R2；学习“零条件句与第一条件句”并完成 6 题、造 4 句。</w:t>
      </w:r>
    </w:p>
    <w:p>
      <w:r>
        <w:t>双人口语：轮流介绍“健康政策”，各回答 3 个问题。。交付：材料标题网址、6 题结果、4 句。。</w:t>
      </w:r>
    </w:p>
    <w:p>
      <w:pPr>
        <w:pStyle w:val="Heading2"/>
      </w:pPr>
      <w:r>
        <w:t>第 128 天 周二</w:t>
      </w:r>
    </w:p>
    <w:p>
      <w:r>
        <w:t>主任务：L1 首听答题，听写关键 20 至 40 秒并核对；跟读 3 句。</w:t>
      </w:r>
    </w:p>
    <w:p>
      <w:r>
        <w:t>双人口语：用 L1 内容做简短问答，再谈“健康政策”。。交付：首听正确率、听写修改、录音。。</w:t>
      </w:r>
    </w:p>
    <w:p>
      <w:pPr>
        <w:pStyle w:val="Heading2"/>
      </w:pPr>
      <w:r>
        <w:t>第 129 天 周三</w:t>
      </w:r>
    </w:p>
    <w:p>
      <w:r>
        <w:t>主任务：R1 独立阅读答题；划证据句，拆 2 个难句，概括 3 个要点。</w:t>
      </w:r>
    </w:p>
    <w:p>
      <w:r>
        <w:t>双人口语：轮流解释 R1 的观点，各追问一次。。交付：答题记录、证据句与三点概括。。</w:t>
      </w:r>
    </w:p>
    <w:p>
      <w:pPr>
        <w:pStyle w:val="Heading2"/>
      </w:pPr>
      <w:r>
        <w:t>第 130 天 周四</w:t>
      </w:r>
    </w:p>
    <w:p>
      <w:r>
        <w:t>主任务：围绕“健康政策”写 150 词左右短文；按本周语法检查并修改。</w:t>
      </w:r>
    </w:p>
    <w:p>
      <w:r>
        <w:t>双人口语：把短文内容口头讲出来，不照读；互问原因。。交付：初稿、修订稿及 2 处修改原因。。</w:t>
      </w:r>
    </w:p>
    <w:p>
      <w:pPr>
        <w:pStyle w:val="Heading2"/>
      </w:pPr>
      <w:r>
        <w:t>第 131 天 周五</w:t>
      </w:r>
    </w:p>
    <w:p>
      <w:r>
        <w:t>主任务：L2 首听与精听；找 3 个常用搭配，最后不看文本复述。</w:t>
      </w:r>
    </w:p>
    <w:p>
      <w:r>
        <w:t>双人口语：就“健康政策”各讲一段，搭档追问例子。。交付：L2 首听记录、3 个搭配、录音。。</w:t>
      </w:r>
    </w:p>
    <w:p>
      <w:pPr>
        <w:pStyle w:val="Heading2"/>
      </w:pPr>
      <w:r>
        <w:t>第 132 天 周六</w:t>
      </w:r>
    </w:p>
    <w:p>
      <w:r>
        <w:t>主任务：R2 阅读后写 4 句总结；闭卷重做本周 6 个语法问题。</w:t>
      </w:r>
    </w:p>
    <w:p>
      <w:r>
        <w:t>双人口语：讨论“健康政策”的两个选择，各说明理由。。交付：4 句总结、6 题闭卷结果。。</w:t>
      </w:r>
    </w:p>
    <w:p>
      <w:pPr>
        <w:pStyle w:val="Heading2"/>
      </w:pPr>
      <w:r>
        <w:t>第 133 天 周日</w:t>
      </w:r>
    </w:p>
    <w:p>
      <w:r>
        <w:t>主任务：不加新卡；前 15 分钟重做 3 道错题，后 15 分钟检查作品并安排下周。</w:t>
      </w:r>
    </w:p>
    <w:p>
      <w:r>
        <w:t>双人口语：各说一个进步和一个问题，再重说本周最差回答。。交付：周复盘、A/B 分别的下周改进项。。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20 周 自然与资源</w:t>
      </w:r>
    </w:p>
    <w:p>
      <w:r>
        <w:t>阶段级别：B1  |  本周重点：被动语态基础  |  口语主题：节能和环保</w:t>
      </w:r>
    </w:p>
    <w:p>
      <w:r>
        <w:t>本周材料填写  L1：____________  L2：____________  R1：____________  R2：____________</w:t>
      </w:r>
    </w:p>
    <w:p>
      <w:pPr>
        <w:pStyle w:val="Heading2"/>
      </w:pPr>
      <w:r>
        <w:t>第 134 天 周一</w:t>
      </w:r>
    </w:p>
    <w:p>
      <w:r>
        <w:t>主任务：选本周 L1/L2/R1/R2；学习“被动语态基础”并完成 6 题、造 4 句。</w:t>
      </w:r>
    </w:p>
    <w:p>
      <w:r>
        <w:t>双人口语：轮流介绍“节能和环保”，各回答 3 个问题。。交付：材料标题网址、6 题结果、4 句。。</w:t>
      </w:r>
    </w:p>
    <w:p>
      <w:pPr>
        <w:pStyle w:val="Heading2"/>
      </w:pPr>
      <w:r>
        <w:t>第 135 天 周二</w:t>
      </w:r>
    </w:p>
    <w:p>
      <w:r>
        <w:t>主任务：L1 首听答题，听写关键 20 至 40 秒并核对；跟读 3 句。</w:t>
      </w:r>
    </w:p>
    <w:p>
      <w:r>
        <w:t>双人口语：用 L1 内容做简短问答，再谈“节能和环保”。。交付：首听正确率、听写修改、录音。。</w:t>
      </w:r>
    </w:p>
    <w:p>
      <w:pPr>
        <w:pStyle w:val="Heading2"/>
      </w:pPr>
      <w:r>
        <w:t>第 136 天 周三</w:t>
      </w:r>
    </w:p>
    <w:p>
      <w:r>
        <w:t>主任务：R1 独立阅读答题；划证据句，拆 2 个难句，概括 3 个要点。</w:t>
      </w:r>
    </w:p>
    <w:p>
      <w:r>
        <w:t>双人口语：轮流解释 R1 的观点，各追问一次。。交付：答题记录、证据句与三点概括。。</w:t>
      </w:r>
    </w:p>
    <w:p>
      <w:pPr>
        <w:pStyle w:val="Heading2"/>
      </w:pPr>
      <w:r>
        <w:t>第 137 天 周四</w:t>
      </w:r>
    </w:p>
    <w:p>
      <w:r>
        <w:t>主任务：围绕“节能和环保”写 150 词左右短文；按本周语法检查并修改。</w:t>
      </w:r>
    </w:p>
    <w:p>
      <w:r>
        <w:t>双人口语：把短文内容口头讲出来，不照读；互问原因。。交付：初稿、修订稿及 2 处修改原因。。</w:t>
      </w:r>
    </w:p>
    <w:p>
      <w:pPr>
        <w:pStyle w:val="Heading2"/>
      </w:pPr>
      <w:r>
        <w:t>第 138 天 周五</w:t>
      </w:r>
    </w:p>
    <w:p>
      <w:r>
        <w:t>主任务：L2 首听与精听；找 3 个常用搭配，最后不看文本复述。</w:t>
      </w:r>
    </w:p>
    <w:p>
      <w:r>
        <w:t>双人口语：就“节能和环保”各讲一段，搭档追问例子。。交付：L2 首听记录、3 个搭配、录音。。</w:t>
      </w:r>
    </w:p>
    <w:p>
      <w:pPr>
        <w:pStyle w:val="Heading2"/>
      </w:pPr>
      <w:r>
        <w:t>第 139 天 周六</w:t>
      </w:r>
    </w:p>
    <w:p>
      <w:r>
        <w:t>主任务：R2 阅读后写 4 句总结；闭卷重做本周 6 个语法问题。</w:t>
      </w:r>
    </w:p>
    <w:p>
      <w:r>
        <w:t>双人口语：讨论“节能和环保”的两个选择，各说明理由。。交付：4 句总结、6 题闭卷结果。。</w:t>
      </w:r>
    </w:p>
    <w:p>
      <w:pPr>
        <w:pStyle w:val="Heading2"/>
      </w:pPr>
      <w:r>
        <w:t>第 140 天 周日</w:t>
      </w:r>
    </w:p>
    <w:p>
      <w:r>
        <w:t>主任务：不加新卡；前 15 分钟重做 3 道错题，后 15 分钟检查作品并安排下周。</w:t>
      </w:r>
    </w:p>
    <w:p>
      <w:r>
        <w:t>双人口语：各说一个进步和一个问题，再重说本周最差回答。。交付：周复盘、A/B 分别的下周改进项。。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21 周 消费与广告</w:t>
      </w:r>
    </w:p>
    <w:p>
      <w:r>
        <w:t>阶段级别：B1  |  本周重点：情态动词可能性  |  口语主题：消费习惯</w:t>
      </w:r>
    </w:p>
    <w:p>
      <w:r>
        <w:t>本周材料填写  L1：____________  L2：____________  R1：____________  R2：____________</w:t>
      </w:r>
    </w:p>
    <w:p>
      <w:pPr>
        <w:pStyle w:val="Heading2"/>
      </w:pPr>
      <w:r>
        <w:t>第 141 天 周一</w:t>
      </w:r>
    </w:p>
    <w:p>
      <w:r>
        <w:t>主任务：选本周 L1/L2/R1/R2；学习“情态动词可能性”并完成 6 题、造 4 句。</w:t>
      </w:r>
    </w:p>
    <w:p>
      <w:r>
        <w:t>双人口语：轮流介绍“消费习惯”，各回答 3 个问题。。交付：材料标题网址、6 题结果、4 句。。</w:t>
      </w:r>
    </w:p>
    <w:p>
      <w:pPr>
        <w:pStyle w:val="Heading2"/>
      </w:pPr>
      <w:r>
        <w:t>第 142 天 周二</w:t>
      </w:r>
    </w:p>
    <w:p>
      <w:r>
        <w:t>主任务：L1 首听答题，听写关键 20 至 40 秒并核对；跟读 3 句。</w:t>
      </w:r>
    </w:p>
    <w:p>
      <w:r>
        <w:t>双人口语：用 L1 内容做简短问答，再谈“消费习惯”。。交付：首听正确率、听写修改、录音。。</w:t>
      </w:r>
    </w:p>
    <w:p>
      <w:pPr>
        <w:pStyle w:val="Heading2"/>
      </w:pPr>
      <w:r>
        <w:t>第 143 天 周三</w:t>
      </w:r>
    </w:p>
    <w:p>
      <w:r>
        <w:t>主任务：R1 独立阅读答题；划证据句，拆 2 个难句，概括 3 个要点。</w:t>
      </w:r>
    </w:p>
    <w:p>
      <w:r>
        <w:t>双人口语：轮流解释 R1 的观点，各追问一次。。交付：答题记录、证据句与三点概括。。</w:t>
      </w:r>
    </w:p>
    <w:p>
      <w:pPr>
        <w:pStyle w:val="Heading2"/>
      </w:pPr>
      <w:r>
        <w:t>第 144 天 周四</w:t>
      </w:r>
    </w:p>
    <w:p>
      <w:r>
        <w:t>主任务：围绕“消费习惯”写 150 词左右短文；按本周语法检查并修改。</w:t>
      </w:r>
    </w:p>
    <w:p>
      <w:r>
        <w:t>双人口语：把短文内容口头讲出来，不照读；互问原因。。交付：初稿、修订稿及 2 处修改原因。。</w:t>
      </w:r>
    </w:p>
    <w:p>
      <w:pPr>
        <w:pStyle w:val="Heading2"/>
      </w:pPr>
      <w:r>
        <w:t>第 145 天 周五</w:t>
      </w:r>
    </w:p>
    <w:p>
      <w:r>
        <w:t>主任务：L2 首听与精听；找 3 个常用搭配，最后不看文本复述。</w:t>
      </w:r>
    </w:p>
    <w:p>
      <w:r>
        <w:t>双人口语：就“消费习惯”各讲一段，搭档追问例子。。交付：L2 首听记录、3 个搭配、录音。。</w:t>
      </w:r>
    </w:p>
    <w:p>
      <w:pPr>
        <w:pStyle w:val="Heading2"/>
      </w:pPr>
      <w:r>
        <w:t>第 146 天 周六</w:t>
      </w:r>
    </w:p>
    <w:p>
      <w:r>
        <w:t>主任务：R2 阅读后写 4 句总结；闭卷重做本周 6 个语法问题。</w:t>
      </w:r>
    </w:p>
    <w:p>
      <w:r>
        <w:t>双人口语：讨论“消费习惯”的两个选择，各说明理由。。交付：4 句总结、6 题闭卷结果。。</w:t>
      </w:r>
    </w:p>
    <w:p>
      <w:pPr>
        <w:pStyle w:val="Heading2"/>
      </w:pPr>
      <w:r>
        <w:t>第 147 天 周日</w:t>
      </w:r>
    </w:p>
    <w:p>
      <w:r>
        <w:t>主任务：不加新卡；前 15 分钟重做 3 道错题，后 15 分钟检查作品并安排下周。</w:t>
      </w:r>
    </w:p>
    <w:p>
      <w:r>
        <w:t>双人口语：各说一个进步和一个问题，再重说本周最差回答。。交付：周复盘、A/B 分别的下周改进项。。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22 周 旅游与社会</w:t>
      </w:r>
    </w:p>
    <w:p>
      <w:r>
        <w:t>阶段级别：B1  |  本周重点：不定式与动名词  |  口语主题：旅游的影响</w:t>
      </w:r>
    </w:p>
    <w:p>
      <w:r>
        <w:t>本周材料填写  L1：____________  L2：____________  R1：____________  R2：____________</w:t>
      </w:r>
    </w:p>
    <w:p>
      <w:pPr>
        <w:pStyle w:val="Heading2"/>
      </w:pPr>
      <w:r>
        <w:t>第 148 天 周一</w:t>
      </w:r>
    </w:p>
    <w:p>
      <w:r>
        <w:t>主任务：选本周 L1/L2/R1/R2；学习“不定式与动名词”并完成 6 题、造 4 句。</w:t>
      </w:r>
    </w:p>
    <w:p>
      <w:r>
        <w:t>双人口语：轮流介绍“旅游的影响”，各回答 3 个问题。。交付：材料标题网址、6 题结果、4 句。。</w:t>
      </w:r>
    </w:p>
    <w:p>
      <w:pPr>
        <w:pStyle w:val="Heading2"/>
      </w:pPr>
      <w:r>
        <w:t>第 149 天 周二</w:t>
      </w:r>
    </w:p>
    <w:p>
      <w:r>
        <w:t>主任务：L1 首听答题，听写关键 20 至 40 秒并核对；跟读 3 句。</w:t>
      </w:r>
    </w:p>
    <w:p>
      <w:r>
        <w:t>双人口语：用 L1 内容做简短问答，再谈“旅游的影响”。。交付：首听正确率、听写修改、录音。。</w:t>
      </w:r>
    </w:p>
    <w:p>
      <w:pPr>
        <w:pStyle w:val="Heading2"/>
      </w:pPr>
      <w:r>
        <w:t>第 150 天 周三</w:t>
      </w:r>
    </w:p>
    <w:p>
      <w:r>
        <w:t>主任务：R1 独立阅读答题；划证据句，拆 2 个难句，概括 3 个要点。</w:t>
      </w:r>
    </w:p>
    <w:p>
      <w:r>
        <w:t>双人口语：轮流解释 R1 的观点，各追问一次。。交付：答题记录、证据句与三点概括。。</w:t>
      </w:r>
    </w:p>
    <w:p>
      <w:pPr>
        <w:pStyle w:val="Heading2"/>
      </w:pPr>
      <w:r>
        <w:t>第 151 天 周四</w:t>
      </w:r>
    </w:p>
    <w:p>
      <w:r>
        <w:t>主任务：围绕“旅游的影响”写 150 词左右短文；按本周语法检查并修改。</w:t>
      </w:r>
    </w:p>
    <w:p>
      <w:r>
        <w:t>双人口语：把短文内容口头讲出来，不照读；互问原因。。交付：初稿、修订稿及 2 处修改原因。。</w:t>
      </w:r>
    </w:p>
    <w:p>
      <w:pPr>
        <w:pStyle w:val="Heading2"/>
      </w:pPr>
      <w:r>
        <w:t>第 152 天 周五</w:t>
      </w:r>
    </w:p>
    <w:p>
      <w:r>
        <w:t>主任务：L2 首听与精听；找 3 个常用搭配，最后不看文本复述。</w:t>
      </w:r>
    </w:p>
    <w:p>
      <w:r>
        <w:t>双人口语：就“旅游的影响”各讲一段，搭档追问例子。。交付：L2 首听记录、3 个搭配、录音。。</w:t>
      </w:r>
    </w:p>
    <w:p>
      <w:pPr>
        <w:pStyle w:val="Heading2"/>
      </w:pPr>
      <w:r>
        <w:t>第 153 天 周六</w:t>
      </w:r>
    </w:p>
    <w:p>
      <w:r>
        <w:t>主任务：R2 阅读后写 4 句总结；闭卷重做本周 6 个语法问题。</w:t>
      </w:r>
    </w:p>
    <w:p>
      <w:r>
        <w:t>双人口语：讨论“旅游的影响”的两个选择，各说明理由。。交付：4 句总结、6 题闭卷结果。。</w:t>
      </w:r>
    </w:p>
    <w:p>
      <w:pPr>
        <w:pStyle w:val="Heading2"/>
      </w:pPr>
      <w:r>
        <w:t>第 154 天 周日</w:t>
      </w:r>
    </w:p>
    <w:p>
      <w:r>
        <w:t>主任务：不加新卡；前 15 分钟重做 3 道错题，后 15 分钟检查作品并安排下周。</w:t>
      </w:r>
    </w:p>
    <w:p>
      <w:r>
        <w:t>双人口语：各说一个进步和一个问题，再重说本周最差回答。。交付：周复盘、A/B 分别的下周改进项。。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23 周 信息与新闻</w:t>
      </w:r>
    </w:p>
    <w:p>
      <w:r>
        <w:t>阶段级别：B1  |  本周重点：段落主题句与举例  |  口语主题：获取信息</w:t>
      </w:r>
    </w:p>
    <w:p>
      <w:r>
        <w:t>本周材料填写  L1：____________  L2：____________  R1：____________  R2：____________</w:t>
      </w:r>
    </w:p>
    <w:p>
      <w:pPr>
        <w:pStyle w:val="Heading2"/>
      </w:pPr>
      <w:r>
        <w:t>第 155 天 周一</w:t>
      </w:r>
    </w:p>
    <w:p>
      <w:r>
        <w:t>主任务：选本周 L1/L2/R1/R2；学习“段落主题句与举例”并完成 6 题、造 4 句。</w:t>
      </w:r>
    </w:p>
    <w:p>
      <w:r>
        <w:t>双人口语：轮流介绍“获取信息”，各回答 3 个问题。。交付：材料标题网址、6 题结果、4 句。。</w:t>
      </w:r>
    </w:p>
    <w:p>
      <w:pPr>
        <w:pStyle w:val="Heading2"/>
      </w:pPr>
      <w:r>
        <w:t>第 156 天 周二</w:t>
      </w:r>
    </w:p>
    <w:p>
      <w:r>
        <w:t>主任务：L1 首听答题，听写关键 20 至 40 秒并核对；跟读 3 句。</w:t>
      </w:r>
    </w:p>
    <w:p>
      <w:r>
        <w:t>双人口语：用 L1 内容做简短问答，再谈“获取信息”。。交付：首听正确率、听写修改、录音。。</w:t>
      </w:r>
    </w:p>
    <w:p>
      <w:pPr>
        <w:pStyle w:val="Heading2"/>
      </w:pPr>
      <w:r>
        <w:t>第 157 天 周三</w:t>
      </w:r>
    </w:p>
    <w:p>
      <w:r>
        <w:t>主任务：R1 独立阅读答题；划证据句，拆 2 个难句，概括 3 个要点。</w:t>
      </w:r>
    </w:p>
    <w:p>
      <w:r>
        <w:t>双人口语：轮流解释 R1 的观点，各追问一次。。交付：答题记录、证据句与三点概括。。</w:t>
      </w:r>
    </w:p>
    <w:p>
      <w:pPr>
        <w:pStyle w:val="Heading2"/>
      </w:pPr>
      <w:r>
        <w:t>第 158 天 周四</w:t>
      </w:r>
    </w:p>
    <w:p>
      <w:r>
        <w:t>主任务：围绕“获取信息”写 150 词左右短文；按本周语法检查并修改。</w:t>
      </w:r>
    </w:p>
    <w:p>
      <w:r>
        <w:t>双人口语：把短文内容口头讲出来，不照读；互问原因。。交付：初稿、修订稿及 2 处修改原因。。</w:t>
      </w:r>
    </w:p>
    <w:p>
      <w:pPr>
        <w:pStyle w:val="Heading2"/>
      </w:pPr>
      <w:r>
        <w:t>第 159 天 周五</w:t>
      </w:r>
    </w:p>
    <w:p>
      <w:r>
        <w:t>主任务：L2 首听与精听；找 3 个常用搭配，最后不看文本复述。</w:t>
      </w:r>
    </w:p>
    <w:p>
      <w:r>
        <w:t>双人口语：就“获取信息”各讲一段，搭档追问例子。。交付：L2 首听记录、3 个搭配、录音。。</w:t>
      </w:r>
    </w:p>
    <w:p>
      <w:pPr>
        <w:pStyle w:val="Heading2"/>
      </w:pPr>
      <w:r>
        <w:t>第 160 天 周六</w:t>
      </w:r>
    </w:p>
    <w:p>
      <w:r>
        <w:t>主任务：R2 阅读后写 4 句总结；闭卷重做本周 6 个语法问题。</w:t>
      </w:r>
    </w:p>
    <w:p>
      <w:r>
        <w:t>双人口语：讨论“获取信息”的两个选择，各说明理由。。交付：4 句总结、6 题闭卷结果。。</w:t>
      </w:r>
    </w:p>
    <w:p>
      <w:pPr>
        <w:pStyle w:val="Heading2"/>
      </w:pPr>
      <w:r>
        <w:t>第 161 天 周日</w:t>
      </w:r>
    </w:p>
    <w:p>
      <w:r>
        <w:t>主任务：不加新卡；前 15 分钟重做 3 道错题，后 15 分钟检查作品并安排下周。</w:t>
      </w:r>
    </w:p>
    <w:p>
      <w:r>
        <w:t>双人口语：各说一个进步和一个问题，再重说本周最差回答。。交付：周复盘、A/B 分别的下周改进项。。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24 周 综合能力检查</w:t>
      </w:r>
    </w:p>
    <w:p>
      <w:r>
        <w:t>阶段级别：B1  |  本周重点：复合句与全文结构  |  口语主题：教育科技环境</w:t>
      </w:r>
    </w:p>
    <w:p>
      <w:r>
        <w:t>本周材料填写  L1：____________  L2：____________  R1：____________  R2：____________</w:t>
      </w:r>
    </w:p>
    <w:p>
      <w:pPr>
        <w:pStyle w:val="Heading2"/>
      </w:pPr>
      <w:r>
        <w:t>第 162 天 周一</w:t>
      </w:r>
    </w:p>
    <w:p>
      <w:r>
        <w:t>主任务：选本周 L1/L2/R1/R2；学习“复合句与全文结构”并完成 6 题、造 4 句。</w:t>
      </w:r>
    </w:p>
    <w:p>
      <w:r>
        <w:t>双人口语：轮流介绍“教育科技环境”，各回答 3 个问题。。交付：材料标题网址、6 题结果、4 句。。</w:t>
      </w:r>
    </w:p>
    <w:p>
      <w:pPr>
        <w:pStyle w:val="Heading2"/>
      </w:pPr>
      <w:r>
        <w:t>第 163 天 周二</w:t>
      </w:r>
    </w:p>
    <w:p>
      <w:r>
        <w:t>主任务：L1 首听答题，听写关键 20 至 40 秒并核对；跟读 3 句。</w:t>
      </w:r>
    </w:p>
    <w:p>
      <w:r>
        <w:t>双人口语：用 L1 内容做简短问答，再谈“教育科技环境”。。交付：首听正确率、听写修改、录音。。</w:t>
      </w:r>
    </w:p>
    <w:p>
      <w:pPr>
        <w:pStyle w:val="Heading2"/>
      </w:pPr>
      <w:r>
        <w:t>第 164 天 周三</w:t>
      </w:r>
    </w:p>
    <w:p>
      <w:r>
        <w:t>主任务：R1 独立阅读答题；划证据句，拆 2 个难句，概括 3 个要点。</w:t>
      </w:r>
    </w:p>
    <w:p>
      <w:r>
        <w:t>双人口语：轮流解释 R1 的观点，各追问一次。。交付：答题记录、证据句与三点概括。。</w:t>
      </w:r>
    </w:p>
    <w:p>
      <w:pPr>
        <w:pStyle w:val="Heading2"/>
      </w:pPr>
      <w:r>
        <w:t>第 165 天 周四</w:t>
      </w:r>
    </w:p>
    <w:p>
      <w:r>
        <w:t>主任务：围绕“教育科技环境”写 150 词左右短文；按本周语法检查并修改。</w:t>
      </w:r>
    </w:p>
    <w:p>
      <w:r>
        <w:t>双人口语：把短文内容口头讲出来，不照读；互问原因。。交付：初稿、修订稿及 2 处修改原因。。</w:t>
      </w:r>
    </w:p>
    <w:p>
      <w:pPr>
        <w:pStyle w:val="Heading2"/>
      </w:pPr>
      <w:r>
        <w:t>第 166 天 周五</w:t>
      </w:r>
    </w:p>
    <w:p>
      <w:r>
        <w:t>主任务：L2 首听与精听；找 3 个常用搭配，最后不看文本复述。</w:t>
      </w:r>
    </w:p>
    <w:p>
      <w:r>
        <w:t>双人口语：就“教育科技环境”各讲一段，搭档追问例子。。交付：L2 首听记录、3 个搭配、录音。。</w:t>
      </w:r>
    </w:p>
    <w:p>
      <w:pPr>
        <w:pStyle w:val="Heading2"/>
      </w:pPr>
      <w:r>
        <w:t>第 167 天 周六</w:t>
      </w:r>
    </w:p>
    <w:p>
      <w:r>
        <w:t>主任务：用同级未学过短听读各测 10 分钟，再用 10 分钟独立写 150 词左右，未完如实记录。</w:t>
      </w:r>
    </w:p>
    <w:p>
      <w:r>
        <w:t>双人口语：各独立讲 90 秒，不看稿。。交付：首次理解结果、写作与录音，按阶段表判断。。</w:t>
      </w:r>
    </w:p>
    <w:p>
      <w:pPr>
        <w:pStyle w:val="Heading2"/>
      </w:pPr>
      <w:r>
        <w:t>第 168 天 周日</w:t>
      </w:r>
    </w:p>
    <w:p>
      <w:r>
        <w:t>主任务：不加新卡；前 15 分钟重做 3 道错题，后 15 分钟检查作品并安排下周。</w:t>
      </w:r>
    </w:p>
    <w:p>
      <w:r>
        <w:t>双人口语：各说一个进步和一个问题，再重说本周最差回答。。交付：周复盘、A/B 分别的下周改进项。。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25 周 雅思入门与填空</w:t>
      </w:r>
    </w:p>
    <w:p>
      <w:r>
        <w:t>阶段级别：雅思  |  本周重点：字数限制与答案拼写  |  口语主题：家乡与居住</w:t>
      </w:r>
    </w:p>
    <w:p>
      <w:pPr>
        <w:pStyle w:val="Heading2"/>
      </w:pPr>
      <w:r>
        <w:t>第 169 天 周一</w:t>
      </w:r>
    </w:p>
    <w:p>
      <w:r>
        <w:t>主任务：阅读官方题型与评分；选 X1 L-P1 填空 10 题，核查字数与拼写。</w:t>
      </w:r>
    </w:p>
    <w:p>
      <w:r>
        <w:t>双人口语：家乡的三个特点。交付：规则卡与原始答案。</w:t>
      </w:r>
    </w:p>
    <w:p>
      <w:pPr>
        <w:pStyle w:val="Heading2"/>
      </w:pPr>
      <w:r>
        <w:t>第 170 天 周二</w:t>
      </w:r>
    </w:p>
    <w:p>
      <w:r>
        <w:t>主任务：X1 L-P1 精听，定位数字、单复数、改口信息。</w:t>
      </w:r>
    </w:p>
    <w:p>
      <w:r>
        <w:t>双人口语：描述自己的房间。交付：错因与关键听写。</w:t>
      </w:r>
    </w:p>
    <w:p>
      <w:pPr>
        <w:pStyle w:val="Heading2"/>
      </w:pPr>
      <w:r>
        <w:t>第 171 天 周三</w:t>
      </w:r>
    </w:p>
    <w:p>
      <w:r>
        <w:t>主任务：X1 R-P1 选填空或短答一组，画证据和同义词。</w:t>
      </w:r>
    </w:p>
    <w:p>
      <w:r>
        <w:t>双人口语：喜欢的住处。交付：题目与证据。</w:t>
      </w:r>
    </w:p>
    <w:p>
      <w:pPr>
        <w:pStyle w:val="Heading2"/>
      </w:pPr>
      <w:r>
        <w:t>第 172 天 周四</w:t>
      </w:r>
    </w:p>
    <w:p>
      <w:r>
        <w:t>主任务：读 Task 1/2 官方要求；写一份 Task 2 提纲和一个主体段。</w:t>
      </w:r>
    </w:p>
    <w:p>
      <w:r>
        <w:t>双人口语：为什么喜欢家乡。交付：提纲与主体段。</w:t>
      </w:r>
    </w:p>
    <w:p>
      <w:pPr>
        <w:pStyle w:val="Heading2"/>
      </w:pPr>
      <w:r>
        <w:t>第 173 天 周五</w:t>
      </w:r>
    </w:p>
    <w:p>
      <w:r>
        <w:t>主任务：X1 L-P2 做 10 题并定位转折提示；无相应题型可用官方样题。</w:t>
      </w:r>
    </w:p>
    <w:p>
      <w:r>
        <w:t>双人口语：居住环境的变化。交付：首做与复盘。</w:t>
      </w:r>
    </w:p>
    <w:p>
      <w:pPr>
        <w:pStyle w:val="Heading2"/>
      </w:pPr>
      <w:r>
        <w:t>第 174 天 周六</w:t>
      </w:r>
    </w:p>
    <w:p>
      <w:r>
        <w:t>主任务：了解口语三部分；主任务录 3 个 Part 1 回答并回听修改。</w:t>
      </w:r>
    </w:p>
    <w:p>
      <w:r>
        <w:t>双人口语：完整练 Part 1 问答。交付：两版录音。</w:t>
      </w:r>
    </w:p>
    <w:p>
      <w:pPr>
        <w:pStyle w:val="Heading2"/>
      </w:pPr>
      <w:r>
        <w:t>第 175 天 周日</w:t>
      </w:r>
    </w:p>
    <w:p>
      <w:r>
        <w:t>主任务：复盘本周错题与词卡，规划下一周。</w:t>
      </w:r>
    </w:p>
    <w:p>
      <w:r>
        <w:t>双人口语：本周最难的问题。交付：周总结。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26 周 阅读判断与定位</w:t>
      </w:r>
    </w:p>
    <w:p>
      <w:r>
        <w:t>阶段级别：雅思  |  本周重点：True False Not Given  |  口语主题：工作与学习</w:t>
      </w:r>
    </w:p>
    <w:p>
      <w:pPr>
        <w:pStyle w:val="Heading2"/>
      </w:pPr>
      <w:r>
        <w:t>第 176 天 周一</w:t>
      </w:r>
    </w:p>
    <w:p>
      <w:r>
        <w:t>主任务：官方判断题样题 6 至 10 题，给每题写支持、反驳或无信息证据。</w:t>
      </w:r>
    </w:p>
    <w:p>
      <w:r>
        <w:t>双人口语：专业与课程。交付：判断证据。</w:t>
      </w:r>
    </w:p>
    <w:p>
      <w:pPr>
        <w:pStyle w:val="Heading2"/>
      </w:pPr>
      <w:r>
        <w:t>第 177 天 周二</w:t>
      </w:r>
    </w:p>
    <w:p>
      <w:r>
        <w:t>主任务：X1 L-P3 首做 10 题，记录每题信息位置。</w:t>
      </w:r>
    </w:p>
    <w:p>
      <w:r>
        <w:t>双人口语：学习困难。交付：首做答案。</w:t>
      </w:r>
    </w:p>
    <w:p>
      <w:pPr>
        <w:pStyle w:val="Heading2"/>
      </w:pPr>
      <w:r>
        <w:t>第 178 天 周三</w:t>
      </w:r>
    </w:p>
    <w:p>
      <w:r>
        <w:t>主任务：X1 R-P2 做判断题或相应官方样题；严格区分未提及与相反。</w:t>
      </w:r>
    </w:p>
    <w:p>
      <w:r>
        <w:t>双人口语：喜欢的老师。交付：证据表。</w:t>
      </w:r>
    </w:p>
    <w:p>
      <w:pPr>
        <w:pStyle w:val="Heading2"/>
      </w:pPr>
      <w:r>
        <w:t>第 179 天 周四</w:t>
      </w:r>
    </w:p>
    <w:p>
      <w:r>
        <w:t>主任务：Task 2 同意与否题：审题、写观点和两个主体段，不追求完整篇。</w:t>
      </w:r>
    </w:p>
    <w:p>
      <w:r>
        <w:t>双人口语：学校应教什么。交付：观点与两段。</w:t>
      </w:r>
    </w:p>
    <w:p>
      <w:pPr>
        <w:pStyle w:val="Heading2"/>
      </w:pPr>
      <w:r>
        <w:t>第 180 天 周五</w:t>
      </w:r>
    </w:p>
    <w:p>
      <w:r>
        <w:t>主任务：复盘 L-P3，整理 5 组同义改写，跟读关键句。</w:t>
      </w:r>
    </w:p>
    <w:p>
      <w:r>
        <w:t>双人口语：理想工作。交付：改写表。</w:t>
      </w:r>
    </w:p>
    <w:p>
      <w:pPr>
        <w:pStyle w:val="Heading2"/>
      </w:pPr>
      <w:r>
        <w:t>第 181 天 周六</w:t>
      </w:r>
    </w:p>
    <w:p>
      <w:r>
        <w:t>主任务：20 分钟写一篇 Task 1 图表描述，其余 10 分钟检查；至少 150 词。</w:t>
      </w:r>
    </w:p>
    <w:p>
      <w:r>
        <w:t>双人口语：工作与学习的区别。交付：Task 1 初稿。</w:t>
      </w:r>
    </w:p>
    <w:p>
      <w:pPr>
        <w:pStyle w:val="Heading2"/>
      </w:pPr>
      <w:r>
        <w:t>第 182 天 周日</w:t>
      </w:r>
    </w:p>
    <w:p>
      <w:r>
        <w:t>主任务：复盘判断题三种错因和本周作文。</w:t>
      </w:r>
    </w:p>
    <w:p>
      <w:r>
        <w:t>双人口语：复述最困难回答。交付：周总结。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27 周 听力地图与阅读标题</w:t>
      </w:r>
    </w:p>
    <w:p>
      <w:r>
        <w:t>阶段级别：雅思  |  本周重点：地图方向与段落主旨  |  口语主题：城市与交通</w:t>
      </w:r>
    </w:p>
    <w:p>
      <w:pPr>
        <w:pStyle w:val="Heading2"/>
      </w:pPr>
      <w:r>
        <w:t>第 183 天 周一</w:t>
      </w:r>
    </w:p>
    <w:p>
      <w:r>
        <w:t>主任务：官方地图听力一组；先认入口、左右、道路再听原速音频。</w:t>
      </w:r>
    </w:p>
    <w:p>
      <w:r>
        <w:t>双人口语：问路和路线。交付：地图答案与方向词。</w:t>
      </w:r>
    </w:p>
    <w:p>
      <w:pPr>
        <w:pStyle w:val="Heading2"/>
      </w:pPr>
      <w:r>
        <w:t>第 184 天 周二</w:t>
      </w:r>
    </w:p>
    <w:p>
      <w:r>
        <w:t>主任务：复盘地图，按音频画行进顺序；不凭图常识猜答案。</w:t>
      </w:r>
    </w:p>
    <w:p>
      <w:r>
        <w:t>双人口语：描述学校路线。交付：路线证据。</w:t>
      </w:r>
    </w:p>
    <w:p>
      <w:pPr>
        <w:pStyle w:val="Heading2"/>
      </w:pPr>
      <w:r>
        <w:t>第 185 天 周三</w:t>
      </w:r>
    </w:p>
    <w:p>
      <w:r>
        <w:t>主任务：官方标题匹配一组；每段写一句主旨，说明标题为何匹配。</w:t>
      </w:r>
    </w:p>
    <w:p>
      <w:r>
        <w:t>双人口语：公共交通。交付：主旨与选项依据。</w:t>
      </w:r>
    </w:p>
    <w:p>
      <w:pPr>
        <w:pStyle w:val="Heading2"/>
      </w:pPr>
      <w:r>
        <w:t>第 186 天 周四</w:t>
      </w:r>
    </w:p>
    <w:p>
      <w:r>
        <w:t>主任务：Task 1 折线或柱状图：选总体趋势、两组比较，写 150 词左右。</w:t>
      </w:r>
    </w:p>
    <w:p>
      <w:r>
        <w:t>双人口语：城市变化。交付：图表作文。</w:t>
      </w:r>
    </w:p>
    <w:p>
      <w:pPr>
        <w:pStyle w:val="Heading2"/>
      </w:pPr>
      <w:r>
        <w:t>第 187 天 周五</w:t>
      </w:r>
    </w:p>
    <w:p>
      <w:r>
        <w:t>主任务：X1 L-P4 首做与检查，标记词性和拼写。</w:t>
      </w:r>
    </w:p>
    <w:p>
      <w:r>
        <w:t>双人口语：一次出行经历。交付：首做记录。</w:t>
      </w:r>
    </w:p>
    <w:p>
      <w:pPr>
        <w:pStyle w:val="Heading2"/>
      </w:pPr>
      <w:r>
        <w:t>第 188 天 周六</w:t>
      </w:r>
    </w:p>
    <w:p>
      <w:r>
        <w:t>主任务：复盘标题题及 L-P4，重做最难 5 题。</w:t>
      </w:r>
    </w:p>
    <w:p>
      <w:r>
        <w:t>双人口语：公交与开车的比较。交付：错题修复。</w:t>
      </w:r>
    </w:p>
    <w:p>
      <w:pPr>
        <w:pStyle w:val="Heading2"/>
      </w:pPr>
      <w:r>
        <w:t>第 189 天 周日</w:t>
      </w:r>
    </w:p>
    <w:p>
      <w:r>
        <w:t>主任务：周复盘，下一周只保留两项关键弱点。</w:t>
      </w:r>
    </w:p>
    <w:p>
      <w:r>
        <w:t>双人口语：本周话题总结。交付：周总结。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28 周 听力选择与信息匹配</w:t>
      </w:r>
    </w:p>
    <w:p>
      <w:r>
        <w:t>阶段级别：雅思  |  本周重点：干扰信息与同义改写  |  口语主题：兴趣与运动</w:t>
      </w:r>
    </w:p>
    <w:p>
      <w:pPr>
        <w:pStyle w:val="Heading2"/>
      </w:pPr>
      <w:r>
        <w:t>第 190 天 周一</w:t>
      </w:r>
    </w:p>
    <w:p>
      <w:r>
        <w:t>主任务：官方选择题一组：先看题干，首次原速做，再找排除依据。</w:t>
      </w:r>
    </w:p>
    <w:p>
      <w:r>
        <w:t>双人口语：喜欢的运动。交付：干扰项证据。</w:t>
      </w:r>
    </w:p>
    <w:p>
      <w:pPr>
        <w:pStyle w:val="Heading2"/>
      </w:pPr>
      <w:r>
        <w:t>第 191 天 周二</w:t>
      </w:r>
    </w:p>
    <w:p>
      <w:r>
        <w:t>主任务：X2 L-P1/P2 选一部分首做并复盘改口或同义表达。</w:t>
      </w:r>
    </w:p>
    <w:p>
      <w:r>
        <w:t>双人口语：开始一项爱好。交付：首做与错因。</w:t>
      </w:r>
    </w:p>
    <w:p>
      <w:pPr>
        <w:pStyle w:val="Heading2"/>
      </w:pPr>
      <w:r>
        <w:t>第 192 天 周三</w:t>
      </w:r>
    </w:p>
    <w:p>
      <w:r>
        <w:t>主任务：官方信息匹配一组：标记人名、时间和证据段。</w:t>
      </w:r>
    </w:p>
    <w:p>
      <w:r>
        <w:t>双人口语：运动带来的影响。交付：匹配证据。</w:t>
      </w:r>
    </w:p>
    <w:p>
      <w:pPr>
        <w:pStyle w:val="Heading2"/>
      </w:pPr>
      <w:r>
        <w:t>第 193 天 周四</w:t>
      </w:r>
    </w:p>
    <w:p>
      <w:r>
        <w:t>主任务：Task 2 双方观点题：写双方提纲和自己的立场，再写一个主体段。</w:t>
      </w:r>
    </w:p>
    <w:p>
      <w:r>
        <w:t>双人口语：独自运动与团队运动。交付：双边提纲。</w:t>
      </w:r>
    </w:p>
    <w:p>
      <w:pPr>
        <w:pStyle w:val="Heading2"/>
      </w:pPr>
      <w:r>
        <w:t>第 194 天 周五</w:t>
      </w:r>
    </w:p>
    <w:p>
      <w:r>
        <w:t>主任务：听力选择题复盘；把错选原因分为漏听、误解、干扰。</w:t>
      </w:r>
    </w:p>
    <w:p>
      <w:r>
        <w:t>双人口语：一次比赛经历。交付：错因分类。</w:t>
      </w:r>
    </w:p>
    <w:p>
      <w:pPr>
        <w:pStyle w:val="Heading2"/>
      </w:pPr>
      <w:r>
        <w:t>第 195 天 周六</w:t>
      </w:r>
    </w:p>
    <w:p>
      <w:r>
        <w:t>主任务：Task 1 饼图或表格限时 20 分钟写，10 分钟检查。</w:t>
      </w:r>
    </w:p>
    <w:p>
      <w:r>
        <w:t>双人口语：比较两种爱好。交付：Task 1 初稿。</w:t>
      </w:r>
    </w:p>
    <w:p>
      <w:pPr>
        <w:pStyle w:val="Heading2"/>
      </w:pPr>
      <w:r>
        <w:t>第 196 天 周日</w:t>
      </w:r>
    </w:p>
    <w:p>
      <w:r>
        <w:t>主任务：重做 5 道错题，整理 4 个可用搭配。</w:t>
      </w:r>
    </w:p>
    <w:p>
      <w:r>
        <w:t>双人口语：本周最佳回答重说。交付：周总结。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29 周 学术听力与摘要填空</w:t>
      </w:r>
    </w:p>
    <w:p>
      <w:r>
        <w:t>阶段级别：雅思  |  本周重点：词性预测与转折  |  口语主题：教育与课程</w:t>
      </w:r>
    </w:p>
    <w:p>
      <w:pPr>
        <w:pStyle w:val="Heading2"/>
      </w:pPr>
      <w:r>
        <w:t>第 197 天 周一</w:t>
      </w:r>
    </w:p>
    <w:p>
      <w:r>
        <w:t>主任务：X2 L-P3 首做 10 题，先预测答案类别，不提前看文本。</w:t>
      </w:r>
    </w:p>
    <w:p>
      <w:r>
        <w:t>双人口语：喜欢的课程。交付：首做答案。</w:t>
      </w:r>
    </w:p>
    <w:p>
      <w:pPr>
        <w:pStyle w:val="Heading2"/>
      </w:pPr>
      <w:r>
        <w:t>第 198 天 周二</w:t>
      </w:r>
    </w:p>
    <w:p>
      <w:r>
        <w:t>主任务：L-P3 精听与跟读，记录转折和说话人观点变化。</w:t>
      </w:r>
    </w:p>
    <w:p>
      <w:r>
        <w:t>双人口语：小组学习。交付：转折与观点表。</w:t>
      </w:r>
    </w:p>
    <w:p>
      <w:pPr>
        <w:pStyle w:val="Heading2"/>
      </w:pPr>
      <w:r>
        <w:t>第 199 天 周三</w:t>
      </w:r>
    </w:p>
    <w:p>
      <w:r>
        <w:t>主任务：官方摘要填空一组：先判断词性，再定位原文改写。</w:t>
      </w:r>
    </w:p>
    <w:p>
      <w:r>
        <w:t>双人口语：课堂中的科技。交付：词性和证据。</w:t>
      </w:r>
    </w:p>
    <w:p>
      <w:pPr>
        <w:pStyle w:val="Heading2"/>
      </w:pPr>
      <w:r>
        <w:t>第 200 天 周四</w:t>
      </w:r>
    </w:p>
    <w:p>
      <w:r>
        <w:t>主任务：Task 2 问题与解决题：列一个原因和一个可执行方案，写两段。</w:t>
      </w:r>
    </w:p>
    <w:p>
      <w:r>
        <w:t>双人口语：如何改进学习。交付：原因与方案段。</w:t>
      </w:r>
    </w:p>
    <w:p>
      <w:pPr>
        <w:pStyle w:val="Heading2"/>
      </w:pPr>
      <w:r>
        <w:t>第 201 天 周五</w:t>
      </w:r>
    </w:p>
    <w:p>
      <w:r>
        <w:t>主任务：X2 L-P4 首做 10 题，特别查拼写与单复数。</w:t>
      </w:r>
    </w:p>
    <w:p>
      <w:r>
        <w:t>双人口语：一场有用的讲座。交付：首做结果。</w:t>
      </w:r>
    </w:p>
    <w:p>
      <w:pPr>
        <w:pStyle w:val="Heading2"/>
      </w:pPr>
      <w:r>
        <w:t>第 202 天 周六</w:t>
      </w:r>
    </w:p>
    <w:p>
      <w:r>
        <w:t>主任务：复盘 L-P4 与摘要填空；重新独立回答 5 题。</w:t>
      </w:r>
    </w:p>
    <w:p>
      <w:r>
        <w:t>双人口语：描述学到的技能。交付：修复记录。</w:t>
      </w:r>
    </w:p>
    <w:p>
      <w:pPr>
        <w:pStyle w:val="Heading2"/>
      </w:pPr>
      <w:r>
        <w:t>第 203 天 周日</w:t>
      </w:r>
    </w:p>
    <w:p>
      <w:r>
        <w:t>主任务：复盘并统计本周最常见两类错误。</w:t>
      </w:r>
    </w:p>
    <w:p>
      <w:r>
        <w:t>双人口语：本周录音重说。交付：周总结。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30 周 Task 1 图表与比较</w:t>
      </w:r>
    </w:p>
    <w:p>
      <w:r>
        <w:t>阶段级别：雅思  |  本周重点：overview 与数据取舍  |  口语主题：科技与设备</w:t>
      </w:r>
    </w:p>
    <w:p>
      <w:pPr>
        <w:pStyle w:val="Heading2"/>
      </w:pPr>
      <w:r>
        <w:t>第 204 天 周一</w:t>
      </w:r>
    </w:p>
    <w:p>
      <w:r>
        <w:t>主任务：用一个 Task 1 图表写 2 句 overview，解释选趋势的理由。</w:t>
      </w:r>
    </w:p>
    <w:p>
      <w:r>
        <w:t>双人口语：常用设备。交付：两句概述。</w:t>
      </w:r>
    </w:p>
    <w:p>
      <w:pPr>
        <w:pStyle w:val="Heading2"/>
      </w:pPr>
      <w:r>
        <w:t>第 205 天 周二</w:t>
      </w:r>
    </w:p>
    <w:p>
      <w:r>
        <w:t>主任务：X2 听力已做部分复盘，挑 3 段关键句跟读并复述。</w:t>
      </w:r>
    </w:p>
    <w:p>
      <w:r>
        <w:t>双人口语：手机的用途。交付：复盘录音。</w:t>
      </w:r>
    </w:p>
    <w:p>
      <w:pPr>
        <w:pStyle w:val="Heading2"/>
      </w:pPr>
      <w:r>
        <w:t>第 206 天 周三</w:t>
      </w:r>
    </w:p>
    <w:p>
      <w:r>
        <w:t>主任务：X2 阅读一篇首做或复盘，归纳 6 组题干同义改写。</w:t>
      </w:r>
    </w:p>
    <w:p>
      <w:r>
        <w:t>双人口语：互联网的影响。交付：证据与改写。</w:t>
      </w:r>
    </w:p>
    <w:p>
      <w:pPr>
        <w:pStyle w:val="Heading2"/>
      </w:pPr>
      <w:r>
        <w:t>第 207 天 周四</w:t>
      </w:r>
    </w:p>
    <w:p>
      <w:r>
        <w:t>主任务：Task 1 图表 20 分钟至少 150 词，10 分钟对照标准修改。</w:t>
      </w:r>
    </w:p>
    <w:p>
      <w:r>
        <w:t>双人口语：喜欢的一项发明。交付：两版 Task 1。</w:t>
      </w:r>
    </w:p>
    <w:p>
      <w:pPr>
        <w:pStyle w:val="Heading2"/>
      </w:pPr>
      <w:r>
        <w:t>第 208 天 周五</w:t>
      </w:r>
    </w:p>
    <w:p>
      <w:r>
        <w:t>主任务：Task 2 利弊题：列具体利弊、判断是否利大于弊，写一个主体段。</w:t>
      </w:r>
    </w:p>
    <w:p>
      <w:r>
        <w:t>双人口语：科技的利弊。交付：立场与例子。</w:t>
      </w:r>
    </w:p>
    <w:p>
      <w:pPr>
        <w:pStyle w:val="Heading2"/>
      </w:pPr>
      <w:r>
        <w:t>第 209 天 周六</w:t>
      </w:r>
    </w:p>
    <w:p>
      <w:r>
        <w:t>主任务：Task 1 混合图表拆解：选 4 个关键数据，写概述与比较段。</w:t>
      </w:r>
    </w:p>
    <w:p>
      <w:r>
        <w:t>双人口语：设备的变化。交付：概述与比较段。</w:t>
      </w:r>
    </w:p>
    <w:p>
      <w:pPr>
        <w:pStyle w:val="Heading2"/>
      </w:pPr>
      <w:r>
        <w:t>第 210 天 周日</w:t>
      </w:r>
    </w:p>
    <w:p>
      <w:r>
        <w:t>主任务：周复盘，两人交换作文，只改两处最影响理解的问题。</w:t>
      </w:r>
    </w:p>
    <w:p>
      <w:r>
        <w:t>双人口语：本周话题总结。交付：修改依据。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31 周 Task 1 流程地图与 Task 2</w:t>
      </w:r>
    </w:p>
    <w:p>
      <w:r>
        <w:t>阶段级别：雅思  |  本周重点：过程顺序与观点展开  |  口语主题：环境与变化</w:t>
      </w:r>
    </w:p>
    <w:p>
      <w:pPr>
        <w:pStyle w:val="Heading2"/>
      </w:pPr>
      <w:r>
        <w:t>第 211 天 周一</w:t>
      </w:r>
    </w:p>
    <w:p>
      <w:r>
        <w:t>主任务：官方或题册流程图：写步骤、被动句及总览，不添图中没有的信息。</w:t>
      </w:r>
    </w:p>
    <w:p>
      <w:r>
        <w:t>双人口语：环保行为。交付：流程草稿。</w:t>
      </w:r>
    </w:p>
    <w:p>
      <w:pPr>
        <w:pStyle w:val="Heading2"/>
      </w:pPr>
      <w:r>
        <w:t>第 212 天 周二</w:t>
      </w:r>
    </w:p>
    <w:p>
      <w:r>
        <w:t>主任务：听力地图官方样题复习；原速做一组再核对方向。</w:t>
      </w:r>
    </w:p>
    <w:p>
      <w:r>
        <w:t>双人口语：环境变化。交付：答题和依据。</w:t>
      </w:r>
    </w:p>
    <w:p>
      <w:pPr>
        <w:pStyle w:val="Heading2"/>
      </w:pPr>
      <w:r>
        <w:t>第 213 天 周三</w:t>
      </w:r>
    </w:p>
    <w:p>
      <w:r>
        <w:t>主任务：阅读匹配与填空各少量，累计不超过 15 题并标证据。</w:t>
      </w:r>
    </w:p>
    <w:p>
      <w:r>
        <w:t>双人口语：一个改变的地方。交付：证据表。</w:t>
      </w:r>
    </w:p>
    <w:p>
      <w:pPr>
        <w:pStyle w:val="Heading2"/>
      </w:pPr>
      <w:r>
        <w:t>第 214 天 周四</w:t>
      </w:r>
    </w:p>
    <w:p>
      <w:r>
        <w:t>主任务：Task 1 地图 20 分钟写至少 150 词，10 分钟检查。</w:t>
      </w:r>
    </w:p>
    <w:p>
      <w:r>
        <w:t>双人口语：以前与现在的住处。交付：地图作文。</w:t>
      </w:r>
    </w:p>
    <w:p>
      <w:pPr>
        <w:pStyle w:val="Heading2"/>
      </w:pPr>
      <w:r>
        <w:t>第 215 天 周五</w:t>
      </w:r>
    </w:p>
    <w:p>
      <w:r>
        <w:t>主任务：Task 2 环境题审题，列观点、理由与例子，写一个主体段。</w:t>
      </w:r>
    </w:p>
    <w:p>
      <w:r>
        <w:t>双人口语：个人如何保护环境。交付：主体段。</w:t>
      </w:r>
    </w:p>
    <w:p>
      <w:pPr>
        <w:pStyle w:val="Heading2"/>
      </w:pPr>
      <w:r>
        <w:t>第 216 天 周六</w:t>
      </w:r>
    </w:p>
    <w:p>
      <w:r>
        <w:t>主任务：Task 1 流程图 20 分钟写至少 150 词，再检查。</w:t>
      </w:r>
    </w:p>
    <w:p>
      <w:r>
        <w:t>双人口语：描述简单制作过程。交付：流程作文。</w:t>
      </w:r>
    </w:p>
    <w:p>
      <w:pPr>
        <w:pStyle w:val="Heading2"/>
      </w:pPr>
      <w:r>
        <w:t>第 217 天 周日</w:t>
      </w:r>
    </w:p>
    <w:p>
      <w:r>
        <w:t>主任务：复盘写作中的时态和遗漏信息，保存对比稿。</w:t>
      </w:r>
    </w:p>
    <w:p>
      <w:r>
        <w:t>双人口语：重说过程与变化。交付：周总结。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32 周 Task 2 主要题型整合</w:t>
      </w:r>
    </w:p>
    <w:p>
      <w:r>
        <w:t>阶段级别：雅思  |  本周重点：审题与论证  |  口语主题：健康与社会</w:t>
      </w:r>
    </w:p>
    <w:p>
      <w:pPr>
        <w:pStyle w:val="Heading2"/>
      </w:pPr>
      <w:r>
        <w:t>第 218 天 周一</w:t>
      </w:r>
    </w:p>
    <w:p>
      <w:r>
        <w:t>主任务：整理同意否、双方观点、利弊、问题解决、双问题的审题清单。</w:t>
      </w:r>
    </w:p>
    <w:p>
      <w:r>
        <w:t>双人口语：健康习惯。交付：审题清单。</w:t>
      </w:r>
    </w:p>
    <w:p>
      <w:pPr>
        <w:pStyle w:val="Heading2"/>
      </w:pPr>
      <w:r>
        <w:t>第 219 天 周二</w:t>
      </w:r>
    </w:p>
    <w:p>
      <w:r>
        <w:t>主任务：听力最弱题型用官方或 X1/X2 选 10 题练并复盘。</w:t>
      </w:r>
    </w:p>
    <w:p>
      <w:r>
        <w:t>双人口语：保持健康。交付：错因记录。</w:t>
      </w:r>
    </w:p>
    <w:p>
      <w:pPr>
        <w:pStyle w:val="Heading2"/>
      </w:pPr>
      <w:r>
        <w:t>第 220 天 周三</w:t>
      </w:r>
    </w:p>
    <w:p>
      <w:r>
        <w:t>主任务：阅读最弱题型选 8 至 12 题练，解释每题证据。</w:t>
      </w:r>
    </w:p>
    <w:p>
      <w:r>
        <w:t>双人口语：公共健康。交付：证据记录。</w:t>
      </w:r>
    </w:p>
    <w:p>
      <w:pPr>
        <w:pStyle w:val="Heading2"/>
      </w:pPr>
      <w:r>
        <w:t>第 221 天 周四</w:t>
      </w:r>
    </w:p>
    <w:p>
      <w:r>
        <w:t>主任务：Task 2 双问题：分别回答两问，列提纲并写一个主体段。</w:t>
      </w:r>
    </w:p>
    <w:p>
      <w:r>
        <w:t>双人口语：运动与健康。交付：两问提纲。</w:t>
      </w:r>
    </w:p>
    <w:p>
      <w:pPr>
        <w:pStyle w:val="Heading2"/>
      </w:pPr>
      <w:r>
        <w:t>第 222 天 周五</w:t>
      </w:r>
    </w:p>
    <w:p>
      <w:r>
        <w:t>主任务：Task 2 主任务 30 分钟写一篇草稿，练结构；不足 250 词留次日补。</w:t>
      </w:r>
    </w:p>
    <w:p>
      <w:r>
        <w:t>双人口语：健康政策的选择。交付：结构草稿。</w:t>
      </w:r>
    </w:p>
    <w:p>
      <w:pPr>
        <w:pStyle w:val="Heading2"/>
      </w:pPr>
      <w:r>
        <w:t>第 223 天 周六</w:t>
      </w:r>
    </w:p>
    <w:p>
      <w:r>
        <w:t>主任务：续写并修订昨日作文至至少 250 词，检查每段是否回应题目。</w:t>
      </w:r>
    </w:p>
    <w:p>
      <w:r>
        <w:t>双人口语：说明自己的立场。交付：完整修订稿。</w:t>
      </w:r>
    </w:p>
    <w:p>
      <w:pPr>
        <w:pStyle w:val="Heading2"/>
      </w:pPr>
      <w:r>
        <w:t>第 224 天 周日</w:t>
      </w:r>
    </w:p>
    <w:p>
      <w:r>
        <w:t>主任务：总结题型覆盖与尚未掌握的两项，准备 X3。</w:t>
      </w:r>
    </w:p>
    <w:p>
      <w:r>
        <w:t>双人口语：模拟准备问答。交付：阶段记录。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33 周 首次分科模拟 X3</w:t>
      </w:r>
    </w:p>
    <w:p>
      <w:r>
        <w:t>阶段级别：模拟  |  本周重点：限时与错因  |  口语主题：教育</w:t>
      </w:r>
    </w:p>
    <w:p>
      <w:pPr>
        <w:pStyle w:val="Heading2"/>
      </w:pPr>
      <w:r>
        <w:t>第 225 天 周一</w:t>
      </w:r>
    </w:p>
    <w:p>
      <w:r>
        <w:t>主任务：X3 听力整套首次限时，录音一次；约 35 分钟做题与核查，10 分钟记录。</w:t>
      </w:r>
    </w:p>
    <w:p>
      <w:r>
        <w:t>双人口语：Part 1 谈“教育”。交付：40 题原始成绩与耗时。</w:t>
      </w:r>
    </w:p>
    <w:p>
      <w:pPr>
        <w:pStyle w:val="Heading2"/>
      </w:pPr>
      <w:r>
        <w:t>第 226 天 周二</w:t>
      </w:r>
    </w:p>
    <w:p>
      <w:r>
        <w:t>主任务：复盘 X3 听力，精听最关键两段，分类最多 8 道错题。</w:t>
      </w:r>
    </w:p>
    <w:p>
      <w:r>
        <w:t>双人口语：Part 2 谈“教育”。交付：听力错因与修复。</w:t>
      </w:r>
    </w:p>
    <w:p>
      <w:pPr>
        <w:pStyle w:val="Heading2"/>
      </w:pPr>
      <w:r>
        <w:t>第 227 天 周三</w:t>
      </w:r>
    </w:p>
    <w:p>
      <w:r>
        <w:t>主任务：X3 阅读整套首次独立 60 分钟，禁止查词；本日口语需额外 15 分钟或顺延。</w:t>
      </w:r>
    </w:p>
    <w:p>
      <w:r>
        <w:t>双人口语：额外练 Part 1，或次日合并。交付：40 题答案与 60 分钟记录。</w:t>
      </w:r>
    </w:p>
    <w:p>
      <w:pPr>
        <w:pStyle w:val="Heading2"/>
      </w:pPr>
      <w:r>
        <w:t>第 228 天 周四</w:t>
      </w:r>
    </w:p>
    <w:p>
      <w:r>
        <w:t>主任务：复盘 X3 阅读：先查最弱题型，至少说明 5 题证据。</w:t>
      </w:r>
    </w:p>
    <w:p>
      <w:r>
        <w:t>双人口语：Part 3 讨论“教育”。交付：证据与时间分配。</w:t>
      </w:r>
    </w:p>
    <w:p>
      <w:pPr>
        <w:pStyle w:val="Heading2"/>
      </w:pPr>
      <w:r>
        <w:t>第 229 天 周五</w:t>
      </w:r>
    </w:p>
    <w:p>
      <w:r>
        <w:t>主任务：X3 写作整套 60 分钟：Task 1 约 20、Task 2 约 40；本日口语额外或顺延。</w:t>
      </w:r>
    </w:p>
    <w:p>
      <w:r>
        <w:t>双人口语：额外短问答，或顺延。交付：两篇独立初稿与字数。</w:t>
      </w:r>
    </w:p>
    <w:p>
      <w:pPr>
        <w:pStyle w:val="Heading2"/>
      </w:pPr>
      <w:r>
        <w:t>第 230 天 周六</w:t>
      </w:r>
    </w:p>
    <w:p>
      <w:r>
        <w:t>主任务：用官方标准复盘两篇作文，修订一个主体段和 Task 1 概述。</w:t>
      </w:r>
    </w:p>
    <w:p>
      <w:r>
        <w:t>双人口语：A 完整口语模拟 11 至 14 分钟，B 当考官；若周五未练，本日另补其口语。。交付：修改依据、A 录音。</w:t>
      </w:r>
    </w:p>
    <w:p>
      <w:pPr>
        <w:pStyle w:val="Heading2"/>
      </w:pPr>
      <w:r>
        <w:t>第 231 天 周日</w:t>
      </w:r>
    </w:p>
    <w:p>
      <w:r>
        <w:t>主任务：主任务：统计四科证据，写下下周两项修复任务，不加新词。</w:t>
      </w:r>
    </w:p>
    <w:p>
      <w:r>
        <w:t>双人口语：B 完整口语模拟，A 当考官；保留反馈给次周。。交付：B 录音与周报告。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34 周 修复 X3 短板</w:t>
      </w:r>
    </w:p>
    <w:p>
      <w:r>
        <w:t>阶段级别：专项  |  本周重点：证据定位与语言修改  |  口语主题：工作</w:t>
      </w:r>
    </w:p>
    <w:p>
      <w:pPr>
        <w:pStyle w:val="Heading2"/>
      </w:pPr>
      <w:r>
        <w:t>第 232 天 周一</w:t>
      </w:r>
    </w:p>
    <w:p>
      <w:r>
        <w:t>主任务：复盘 X3 最弱听力部分；主任务前 15 分钟听写，后 15 分钟用 官方样题或 X1/X2 同类题验证。</w:t>
      </w:r>
    </w:p>
    <w:p>
      <w:r>
        <w:t>双人口语：Part 1 “工作”。交付：错因与新练习结果。</w:t>
      </w:r>
    </w:p>
    <w:p>
      <w:pPr>
        <w:pStyle w:val="Heading2"/>
      </w:pPr>
      <w:r>
        <w:t>第 233 天 周二</w:t>
      </w:r>
    </w:p>
    <w:p>
      <w:r>
        <w:t>主任务：复盘 X3 最弱阅读题型；每题标证据，用 官方样题或 X1/X2 做 6 至 10 题验证。</w:t>
      </w:r>
    </w:p>
    <w:p>
      <w:r>
        <w:t>双人口语：Part 2 “工作”。交付：证据表与验证结果。</w:t>
      </w:r>
    </w:p>
    <w:p>
      <w:pPr>
        <w:pStyle w:val="Heading2"/>
      </w:pPr>
      <w:r>
        <w:t>第 234 天 周三</w:t>
      </w:r>
    </w:p>
    <w:p>
      <w:r>
        <w:t>主任务：Task 1 20 分钟写至少 150 词，10 分钟检查概述、比较或步骤。</w:t>
      </w:r>
    </w:p>
    <w:p>
      <w:r>
        <w:t>双人口语：Part 3 “工作”。交付：Task 1 初稿与修改。</w:t>
      </w:r>
    </w:p>
    <w:p>
      <w:pPr>
        <w:pStyle w:val="Heading2"/>
      </w:pPr>
      <w:r>
        <w:t>第 235 天 周四</w:t>
      </w:r>
    </w:p>
    <w:p>
      <w:r>
        <w:t>主任务：Task 2 拆段训练：5 分钟审题、20 分钟写两段、5 分钟检查立场与例子。</w:t>
      </w:r>
    </w:p>
    <w:p>
      <w:r>
        <w:t>双人口语：追问一个原因和一个反例。交付：两段与修改原因。</w:t>
      </w:r>
    </w:p>
    <w:p>
      <w:pPr>
        <w:pStyle w:val="Heading2"/>
      </w:pPr>
      <w:r>
        <w:t>第 236 天 周五</w:t>
      </w:r>
    </w:p>
    <w:p>
      <w:r>
        <w:t>主任务：复听本周录音：标记一处表达中断和一处发音问题；查证后重录。</w:t>
      </w:r>
    </w:p>
    <w:p>
      <w:r>
        <w:t>双人口语：模拟 Part 2 准备 1 分钟和回答 2 分钟。交付：前后录音对比。</w:t>
      </w:r>
    </w:p>
    <w:p>
      <w:pPr>
        <w:pStyle w:val="Heading2"/>
      </w:pPr>
      <w:r>
        <w:t>第 237 天 周六</w:t>
      </w:r>
    </w:p>
    <w:p>
      <w:r>
        <w:t>主任务：主任务：把此前作文与录音送人工反馈或按四项标准逐项自查；修改两个关键问题。</w:t>
      </w:r>
    </w:p>
    <w:p>
      <w:r>
        <w:t>双人口语：互相讨论反馈后各重说。交付：反馈者、证据、修订稿。</w:t>
      </w:r>
    </w:p>
    <w:p>
      <w:pPr>
        <w:pStyle w:val="Heading2"/>
      </w:pPr>
      <w:r>
        <w:t>第 238 天 周日</w:t>
      </w:r>
    </w:p>
    <w:p>
      <w:r>
        <w:t>主任务：旧卡和错题复习；统计完成率、首做成绩及重复错误；安排下周。</w:t>
      </w:r>
    </w:p>
    <w:p>
      <w:r>
        <w:t>双人口语：各讲下周最需要改的一项。交付：周报告与调整。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35 周 首次分科模拟 X4</w:t>
      </w:r>
    </w:p>
    <w:p>
      <w:r>
        <w:t>阶段级别：模拟  |  本周重点：独立限时  |  口语主题：环境</w:t>
      </w:r>
    </w:p>
    <w:p>
      <w:pPr>
        <w:pStyle w:val="Heading2"/>
      </w:pPr>
      <w:r>
        <w:t>第 239 天 周一</w:t>
      </w:r>
    </w:p>
    <w:p>
      <w:r>
        <w:t>主任务：X4 听力整套首次限时，录音一次；约 35 分钟做题与核查，10 分钟记录。</w:t>
      </w:r>
    </w:p>
    <w:p>
      <w:r>
        <w:t>双人口语：Part 1 谈“环境”。交付：40 题原始成绩与耗时。</w:t>
      </w:r>
    </w:p>
    <w:p>
      <w:pPr>
        <w:pStyle w:val="Heading2"/>
      </w:pPr>
      <w:r>
        <w:t>第 240 天 周二</w:t>
      </w:r>
    </w:p>
    <w:p>
      <w:r>
        <w:t>主任务：复盘 X4 听力，精听最关键两段，分类最多 8 道错题。</w:t>
      </w:r>
    </w:p>
    <w:p>
      <w:r>
        <w:t>双人口语：Part 2 谈“环境”。交付：听力错因与修复。</w:t>
      </w:r>
    </w:p>
    <w:p>
      <w:pPr>
        <w:pStyle w:val="Heading2"/>
      </w:pPr>
      <w:r>
        <w:t>第 241 天 周三</w:t>
      </w:r>
    </w:p>
    <w:p>
      <w:r>
        <w:t>主任务：X4 阅读整套首次独立 60 分钟，禁止查词；本日口语需额外 15 分钟或顺延。</w:t>
      </w:r>
    </w:p>
    <w:p>
      <w:r>
        <w:t>双人口语：额外练 Part 1，或次日合并。交付：40 题答案与 60 分钟记录。</w:t>
      </w:r>
    </w:p>
    <w:p>
      <w:pPr>
        <w:pStyle w:val="Heading2"/>
      </w:pPr>
      <w:r>
        <w:t>第 242 天 周四</w:t>
      </w:r>
    </w:p>
    <w:p>
      <w:r>
        <w:t>主任务：复盘 X4 阅读：先查最弱题型，至少说明 5 题证据。</w:t>
      </w:r>
    </w:p>
    <w:p>
      <w:r>
        <w:t>双人口语：Part 3 讨论“环境”。交付：证据与时间分配。</w:t>
      </w:r>
    </w:p>
    <w:p>
      <w:pPr>
        <w:pStyle w:val="Heading2"/>
      </w:pPr>
      <w:r>
        <w:t>第 243 天 周五</w:t>
      </w:r>
    </w:p>
    <w:p>
      <w:r>
        <w:t>主任务：X4 写作整套 60 分钟：Task 1 约 20、Task 2 约 40；本日口语额外或顺延。</w:t>
      </w:r>
    </w:p>
    <w:p>
      <w:r>
        <w:t>双人口语：额外短问答，或顺延。交付：两篇独立初稿与字数。</w:t>
      </w:r>
    </w:p>
    <w:p>
      <w:pPr>
        <w:pStyle w:val="Heading2"/>
      </w:pPr>
      <w:r>
        <w:t>第 244 天 周六</w:t>
      </w:r>
    </w:p>
    <w:p>
      <w:r>
        <w:t>主任务：用官方标准复盘两篇作文，修订一个主体段和 Task 1 概述。</w:t>
      </w:r>
    </w:p>
    <w:p>
      <w:r>
        <w:t>双人口语：A 完整口语模拟 11 至 14 分钟，B 当考官；若周五未练，本日另补其口语。。交付：修改依据、A 录音。</w:t>
      </w:r>
    </w:p>
    <w:p>
      <w:pPr>
        <w:pStyle w:val="Heading2"/>
      </w:pPr>
      <w:r>
        <w:t>第 245 天 周日</w:t>
      </w:r>
    </w:p>
    <w:p>
      <w:r>
        <w:t>主任务：主任务：统计四科证据，写下下周两项修复任务，不加新词。</w:t>
      </w:r>
    </w:p>
    <w:p>
      <w:r>
        <w:t>双人口语：B 完整口语模拟，A 当考官；保留反馈给次周。。交付：B 录音与周报告。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36 周 阶段反馈与能力复核</w:t>
      </w:r>
    </w:p>
    <w:p>
      <w:r>
        <w:t>阶段级别：专项  |  本周重点：写说官方标准  |  口语主题：科技</w:t>
      </w:r>
    </w:p>
    <w:p>
      <w:pPr>
        <w:pStyle w:val="Heading2"/>
      </w:pPr>
      <w:r>
        <w:t>第 246 天 周一</w:t>
      </w:r>
    </w:p>
    <w:p>
      <w:r>
        <w:t>主任务：复盘 X4 最弱听力部分；主任务前 15 分钟听写，后 15 分钟用 官方样题或 X1/X2 同类题验证。</w:t>
      </w:r>
    </w:p>
    <w:p>
      <w:r>
        <w:t>双人口语：Part 1 “科技”。交付：错因与新练习结果。</w:t>
      </w:r>
    </w:p>
    <w:p>
      <w:pPr>
        <w:pStyle w:val="Heading2"/>
      </w:pPr>
      <w:r>
        <w:t>第 247 天 周二</w:t>
      </w:r>
    </w:p>
    <w:p>
      <w:r>
        <w:t>主任务：复盘 X4 最弱阅读题型；每题标证据，用 官方样题或 X1/X2 做 6 至 10 题验证。</w:t>
      </w:r>
    </w:p>
    <w:p>
      <w:r>
        <w:t>双人口语：Part 2 “科技”。交付：证据表与验证结果。</w:t>
      </w:r>
    </w:p>
    <w:p>
      <w:pPr>
        <w:pStyle w:val="Heading2"/>
      </w:pPr>
      <w:r>
        <w:t>第 248 天 周三</w:t>
      </w:r>
    </w:p>
    <w:p>
      <w:r>
        <w:t>主任务：Task 1 20 分钟写至少 150 词，10 分钟检查概述、比较或步骤。</w:t>
      </w:r>
    </w:p>
    <w:p>
      <w:r>
        <w:t>双人口语：Part 3 “科技”。交付：Task 1 初稿与修改。</w:t>
      </w:r>
    </w:p>
    <w:p>
      <w:pPr>
        <w:pStyle w:val="Heading2"/>
      </w:pPr>
      <w:r>
        <w:t>第 249 天 周四</w:t>
      </w:r>
    </w:p>
    <w:p>
      <w:r>
        <w:t>主任务：Task 2 拆段训练：5 分钟审题、20 分钟写两段、5 分钟检查立场与例子。</w:t>
      </w:r>
    </w:p>
    <w:p>
      <w:r>
        <w:t>双人口语：追问一个原因和一个反例。交付：两段与修改原因。</w:t>
      </w:r>
    </w:p>
    <w:p>
      <w:pPr>
        <w:pStyle w:val="Heading2"/>
      </w:pPr>
      <w:r>
        <w:t>第 250 天 周五</w:t>
      </w:r>
    </w:p>
    <w:p>
      <w:r>
        <w:t>主任务：复听本周录音：标记一处表达中断和一处发音问题；查证后重录。</w:t>
      </w:r>
    </w:p>
    <w:p>
      <w:r>
        <w:t>双人口语：模拟 Part 2 准备 1 分钟和回答 2 分钟。交付：前后录音对比。</w:t>
      </w:r>
    </w:p>
    <w:p>
      <w:pPr>
        <w:pStyle w:val="Heading2"/>
      </w:pPr>
      <w:r>
        <w:t>第 251 天 周六</w:t>
      </w:r>
    </w:p>
    <w:p>
      <w:r>
        <w:t>主任务：主任务：把此前作文与录音送人工反馈或按四项标准逐项自查；修改两个关键问题。</w:t>
      </w:r>
    </w:p>
    <w:p>
      <w:r>
        <w:t>双人口语：互相讨论反馈后各重说。交付：反馈者、证据、修订稿。</w:t>
      </w:r>
    </w:p>
    <w:p>
      <w:pPr>
        <w:pStyle w:val="Heading2"/>
      </w:pPr>
      <w:r>
        <w:t>第 252 天 周日</w:t>
      </w:r>
    </w:p>
    <w:p>
      <w:r>
        <w:t>主任务：旧卡和错题复习；统计完成率、首做成绩及重复错误；安排下周。</w:t>
      </w:r>
    </w:p>
    <w:p>
      <w:r>
        <w:t>双人口语：各讲下周最需要改的一项。交付：周报告与调整。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37 周 首次分科模拟 Y3</w:t>
      </w:r>
    </w:p>
    <w:p>
      <w:r>
        <w:t>阶段级别：模拟  |  本周重点：稳定时间分配  |  口语主题：城市生活</w:t>
      </w:r>
    </w:p>
    <w:p>
      <w:pPr>
        <w:pStyle w:val="Heading2"/>
      </w:pPr>
      <w:r>
        <w:t>第 253 天 周一</w:t>
      </w:r>
    </w:p>
    <w:p>
      <w:r>
        <w:t>主任务：Y3 听力整套首次限时，录音一次；约 35 分钟做题与核查，10 分钟记录。</w:t>
      </w:r>
    </w:p>
    <w:p>
      <w:r>
        <w:t>双人口语：Part 1 谈“城市生活”。交付：40 题原始成绩与耗时。</w:t>
      </w:r>
    </w:p>
    <w:p>
      <w:pPr>
        <w:pStyle w:val="Heading2"/>
      </w:pPr>
      <w:r>
        <w:t>第 254 天 周二</w:t>
      </w:r>
    </w:p>
    <w:p>
      <w:r>
        <w:t>主任务：复盘 Y3 听力，精听最关键两段，分类最多 8 道错题。</w:t>
      </w:r>
    </w:p>
    <w:p>
      <w:r>
        <w:t>双人口语：Part 2 谈“城市生活”。交付：听力错因与修复。</w:t>
      </w:r>
    </w:p>
    <w:p>
      <w:pPr>
        <w:pStyle w:val="Heading2"/>
      </w:pPr>
      <w:r>
        <w:t>第 255 天 周三</w:t>
      </w:r>
    </w:p>
    <w:p>
      <w:r>
        <w:t>主任务：Y3 阅读整套首次独立 60 分钟，禁止查词；本日口语需额外 15 分钟或顺延。</w:t>
      </w:r>
    </w:p>
    <w:p>
      <w:r>
        <w:t>双人口语：额外练 Part 1，或次日合并。交付：40 题答案与 60 分钟记录。</w:t>
      </w:r>
    </w:p>
    <w:p>
      <w:pPr>
        <w:pStyle w:val="Heading2"/>
      </w:pPr>
      <w:r>
        <w:t>第 256 天 周四</w:t>
      </w:r>
    </w:p>
    <w:p>
      <w:r>
        <w:t>主任务：复盘 Y3 阅读：先查最弱题型，至少说明 5 题证据。</w:t>
      </w:r>
    </w:p>
    <w:p>
      <w:r>
        <w:t>双人口语：Part 3 讨论“城市生活”。交付：证据与时间分配。</w:t>
      </w:r>
    </w:p>
    <w:p>
      <w:pPr>
        <w:pStyle w:val="Heading2"/>
      </w:pPr>
      <w:r>
        <w:t>第 257 天 周五</w:t>
      </w:r>
    </w:p>
    <w:p>
      <w:r>
        <w:t>主任务：Y3 写作整套 60 分钟：Task 1 约 20、Task 2 约 40；本日口语额外或顺延。</w:t>
      </w:r>
    </w:p>
    <w:p>
      <w:r>
        <w:t>双人口语：额外短问答，或顺延。交付：两篇独立初稿与字数。</w:t>
      </w:r>
    </w:p>
    <w:p>
      <w:pPr>
        <w:pStyle w:val="Heading2"/>
      </w:pPr>
      <w:r>
        <w:t>第 258 天 周六</w:t>
      </w:r>
    </w:p>
    <w:p>
      <w:r>
        <w:t>主任务：用官方标准复盘两篇作文，修订一个主体段和 Task 1 概述。</w:t>
      </w:r>
    </w:p>
    <w:p>
      <w:r>
        <w:t>双人口语：A 完整口语模拟 11 至 14 分钟，B 当考官；若周五未练，本日另补其口语。。交付：修改依据、A 录音。</w:t>
      </w:r>
    </w:p>
    <w:p>
      <w:pPr>
        <w:pStyle w:val="Heading2"/>
      </w:pPr>
      <w:r>
        <w:t>第 259 天 周日</w:t>
      </w:r>
    </w:p>
    <w:p>
      <w:r>
        <w:t>主任务：主任务：统计四科证据，写下下周两项修复任务，不加新词。</w:t>
      </w:r>
    </w:p>
    <w:p>
      <w:r>
        <w:t>双人口语：B 完整口语模拟，A 当考官；保留反馈给次周。。交付：B 录音与周报告。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38 周 修复 Y3 短板</w:t>
      </w:r>
    </w:p>
    <w:p>
      <w:r>
        <w:t>阶段级别：专项  |  本周重点：判断与填空复盘  |  口语主题：文化娱乐</w:t>
      </w:r>
    </w:p>
    <w:p>
      <w:pPr>
        <w:pStyle w:val="Heading2"/>
      </w:pPr>
      <w:r>
        <w:t>第 260 天 周一</w:t>
      </w:r>
    </w:p>
    <w:p>
      <w:r>
        <w:t>主任务：复盘 Y3 最弱听力部分；主任务前 15 分钟听写，后 15 分钟用 Y1/Y2 同类题验证。</w:t>
      </w:r>
    </w:p>
    <w:p>
      <w:r>
        <w:t>双人口语：Part 1 “文化娱乐”。交付：错因与新练习结果。</w:t>
      </w:r>
    </w:p>
    <w:p>
      <w:pPr>
        <w:pStyle w:val="Heading2"/>
      </w:pPr>
      <w:r>
        <w:t>第 261 天 周二</w:t>
      </w:r>
    </w:p>
    <w:p>
      <w:r>
        <w:t>主任务：复盘 Y3 最弱阅读题型；每题标证据，用 Y1/Y2 做 6 至 10 题验证。</w:t>
      </w:r>
    </w:p>
    <w:p>
      <w:r>
        <w:t>双人口语：Part 2 “文化娱乐”。交付：证据表与验证结果。</w:t>
      </w:r>
    </w:p>
    <w:p>
      <w:pPr>
        <w:pStyle w:val="Heading2"/>
      </w:pPr>
      <w:r>
        <w:t>第 262 天 周三</w:t>
      </w:r>
    </w:p>
    <w:p>
      <w:r>
        <w:t>主任务：Task 1 20 分钟写至少 150 词，10 分钟检查概述、比较或步骤。</w:t>
      </w:r>
    </w:p>
    <w:p>
      <w:r>
        <w:t>双人口语：Part 3 “文化娱乐”。交付：Task 1 初稿与修改。</w:t>
      </w:r>
    </w:p>
    <w:p>
      <w:pPr>
        <w:pStyle w:val="Heading2"/>
      </w:pPr>
      <w:r>
        <w:t>第 263 天 周四</w:t>
      </w:r>
    </w:p>
    <w:p>
      <w:r>
        <w:t>主任务：Task 2 拆段训练：5 分钟审题、20 分钟写两段、5 分钟检查立场与例子。</w:t>
      </w:r>
    </w:p>
    <w:p>
      <w:r>
        <w:t>双人口语：追问一个原因和一个反例。交付：两段与修改原因。</w:t>
      </w:r>
    </w:p>
    <w:p>
      <w:pPr>
        <w:pStyle w:val="Heading2"/>
      </w:pPr>
      <w:r>
        <w:t>第 264 天 周五</w:t>
      </w:r>
    </w:p>
    <w:p>
      <w:r>
        <w:t>主任务：复听本周录音：标记一处表达中断和一处发音问题；查证后重录。</w:t>
      </w:r>
    </w:p>
    <w:p>
      <w:r>
        <w:t>双人口语：模拟 Part 2 准备 1 分钟和回答 2 分钟。交付：前后录音对比。</w:t>
      </w:r>
    </w:p>
    <w:p>
      <w:pPr>
        <w:pStyle w:val="Heading2"/>
      </w:pPr>
      <w:r>
        <w:t>第 265 天 周六</w:t>
      </w:r>
    </w:p>
    <w:p>
      <w:r>
        <w:t>主任务：主任务：把此前作文与录音送人工反馈或按四项标准逐项自查；修改两个关键问题。</w:t>
      </w:r>
    </w:p>
    <w:p>
      <w:r>
        <w:t>双人口语：互相讨论反馈后各重说。交付：反馈者、证据、修订稿。</w:t>
      </w:r>
    </w:p>
    <w:p>
      <w:pPr>
        <w:pStyle w:val="Heading2"/>
      </w:pPr>
      <w:r>
        <w:t>第 266 天 周日</w:t>
      </w:r>
    </w:p>
    <w:p>
      <w:r>
        <w:t>主任务：旧卡和错题复习；统计完成率、首做成绩及重复错误；安排下周。</w:t>
      </w:r>
    </w:p>
    <w:p>
      <w:r>
        <w:t>双人口语：各讲下周最需要改的一项。交付：周报告与调整。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39 周 首次分科模拟 Y4</w:t>
      </w:r>
    </w:p>
    <w:p>
      <w:r>
        <w:t>阶段级别：模拟  |  本周重点：陌生新题检验  |  口语主题：公共健康</w:t>
      </w:r>
    </w:p>
    <w:p>
      <w:pPr>
        <w:pStyle w:val="Heading2"/>
      </w:pPr>
      <w:r>
        <w:t>第 267 天 周一</w:t>
      </w:r>
    </w:p>
    <w:p>
      <w:r>
        <w:t>主任务：Y4 听力整套首次限时，录音一次；约 35 分钟做题与核查，10 分钟记录。</w:t>
      </w:r>
    </w:p>
    <w:p>
      <w:r>
        <w:t>双人口语：Part 1 谈“公共健康”。交付：40 题原始成绩与耗时。</w:t>
      </w:r>
    </w:p>
    <w:p>
      <w:pPr>
        <w:pStyle w:val="Heading2"/>
      </w:pPr>
      <w:r>
        <w:t>第 268 天 周二</w:t>
      </w:r>
    </w:p>
    <w:p>
      <w:r>
        <w:t>主任务：复盘 Y4 听力，精听最关键两段，分类最多 8 道错题。</w:t>
      </w:r>
    </w:p>
    <w:p>
      <w:r>
        <w:t>双人口语：Part 2 谈“公共健康”。交付：听力错因与修复。</w:t>
      </w:r>
    </w:p>
    <w:p>
      <w:pPr>
        <w:pStyle w:val="Heading2"/>
      </w:pPr>
      <w:r>
        <w:t>第 269 天 周三</w:t>
      </w:r>
    </w:p>
    <w:p>
      <w:r>
        <w:t>主任务：Y4 阅读整套首次独立 60 分钟，禁止查词；本日口语需额外 15 分钟或顺延。</w:t>
      </w:r>
    </w:p>
    <w:p>
      <w:r>
        <w:t>双人口语：额外练 Part 1，或次日合并。交付：40 题答案与 60 分钟记录。</w:t>
      </w:r>
    </w:p>
    <w:p>
      <w:pPr>
        <w:pStyle w:val="Heading2"/>
      </w:pPr>
      <w:r>
        <w:t>第 270 天 周四</w:t>
      </w:r>
    </w:p>
    <w:p>
      <w:r>
        <w:t>主任务：复盘 Y4 阅读：先查最弱题型，至少说明 5 题证据。</w:t>
      </w:r>
    </w:p>
    <w:p>
      <w:r>
        <w:t>双人口语：Part 3 讨论“公共健康”。交付：证据与时间分配。</w:t>
      </w:r>
    </w:p>
    <w:p>
      <w:pPr>
        <w:pStyle w:val="Heading2"/>
      </w:pPr>
      <w:r>
        <w:t>第 271 天 周五</w:t>
      </w:r>
    </w:p>
    <w:p>
      <w:r>
        <w:t>主任务：Y4 写作整套 60 分钟：Task 1 约 20、Task 2 约 40；本日口语额外或顺延。</w:t>
      </w:r>
    </w:p>
    <w:p>
      <w:r>
        <w:t>双人口语：额外短问答，或顺延。交付：两篇独立初稿与字数。</w:t>
      </w:r>
    </w:p>
    <w:p>
      <w:pPr>
        <w:pStyle w:val="Heading2"/>
      </w:pPr>
      <w:r>
        <w:t>第 272 天 周六</w:t>
      </w:r>
    </w:p>
    <w:p>
      <w:r>
        <w:t>主任务：用官方标准复盘两篇作文，修订一个主体段和 Task 1 概述。</w:t>
      </w:r>
    </w:p>
    <w:p>
      <w:r>
        <w:t>双人口语：A 完整口语模拟 11 至 14 分钟，B 当考官；若周五未练，本日另补其口语。。交付：修改依据、A 录音。</w:t>
      </w:r>
    </w:p>
    <w:p>
      <w:pPr>
        <w:pStyle w:val="Heading2"/>
      </w:pPr>
      <w:r>
        <w:t>第 273 天 周日</w:t>
      </w:r>
    </w:p>
    <w:p>
      <w:r>
        <w:t>主任务：主任务：统计四科证据，写下下周两项修复任务，不加新词。</w:t>
      </w:r>
    </w:p>
    <w:p>
      <w:r>
        <w:t>双人口语：B 完整口语模拟，A 当考官；保留反馈给次周。。交付：B 录音与周报告。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40 周 修复 Y4 与人工反馈</w:t>
      </w:r>
    </w:p>
    <w:p>
      <w:r>
        <w:t>阶段级别：专项  |  本周重点：逻辑与发音清晰度  |  口语主题：消费广告</w:t>
      </w:r>
    </w:p>
    <w:p>
      <w:pPr>
        <w:pStyle w:val="Heading2"/>
      </w:pPr>
      <w:r>
        <w:t>第 274 天 周一</w:t>
      </w:r>
    </w:p>
    <w:p>
      <w:r>
        <w:t>主任务：复盘 Y4 最弱听力部分；主任务前 15 分钟听写，后 15 分钟用 Y1/Y2 同类题验证。</w:t>
      </w:r>
    </w:p>
    <w:p>
      <w:r>
        <w:t>双人口语：Part 1 “消费广告”。交付：错因与新练习结果。</w:t>
      </w:r>
    </w:p>
    <w:p>
      <w:pPr>
        <w:pStyle w:val="Heading2"/>
      </w:pPr>
      <w:r>
        <w:t>第 275 天 周二</w:t>
      </w:r>
    </w:p>
    <w:p>
      <w:r>
        <w:t>主任务：复盘 Y4 最弱阅读题型；每题标证据，用 Y1/Y2 做 6 至 10 题验证。</w:t>
      </w:r>
    </w:p>
    <w:p>
      <w:r>
        <w:t>双人口语：Part 2 “消费广告”。交付：证据表与验证结果。</w:t>
      </w:r>
    </w:p>
    <w:p>
      <w:pPr>
        <w:pStyle w:val="Heading2"/>
      </w:pPr>
      <w:r>
        <w:t>第 276 天 周三</w:t>
      </w:r>
    </w:p>
    <w:p>
      <w:r>
        <w:t>主任务：Task 1 20 分钟写至少 150 词，10 分钟检查概述、比较或步骤。</w:t>
      </w:r>
    </w:p>
    <w:p>
      <w:r>
        <w:t>双人口语：Part 3 “消费广告”。交付：Task 1 初稿与修改。</w:t>
      </w:r>
    </w:p>
    <w:p>
      <w:pPr>
        <w:pStyle w:val="Heading2"/>
      </w:pPr>
      <w:r>
        <w:t>第 277 天 周四</w:t>
      </w:r>
    </w:p>
    <w:p>
      <w:r>
        <w:t>主任务：Task 2 拆段训练：5 分钟审题、20 分钟写两段、5 分钟检查立场与例子。</w:t>
      </w:r>
    </w:p>
    <w:p>
      <w:r>
        <w:t>双人口语：追问一个原因和一个反例。交付：两段与修改原因。</w:t>
      </w:r>
    </w:p>
    <w:p>
      <w:pPr>
        <w:pStyle w:val="Heading2"/>
      </w:pPr>
      <w:r>
        <w:t>第 278 天 周五</w:t>
      </w:r>
    </w:p>
    <w:p>
      <w:r>
        <w:t>主任务：复听本周录音：标记一处表达中断和一处发音问题；查证后重录。</w:t>
      </w:r>
    </w:p>
    <w:p>
      <w:r>
        <w:t>双人口语：模拟 Part 2 准备 1 分钟和回答 2 分钟。交付：前后录音对比。</w:t>
      </w:r>
    </w:p>
    <w:p>
      <w:pPr>
        <w:pStyle w:val="Heading2"/>
      </w:pPr>
      <w:r>
        <w:t>第 279 天 周六</w:t>
      </w:r>
    </w:p>
    <w:p>
      <w:r>
        <w:t>主任务：主任务：把此前作文与录音送人工反馈或按四项标准逐项自查；修改两个关键问题。</w:t>
      </w:r>
    </w:p>
    <w:p>
      <w:r>
        <w:t>双人口语：互相讨论反馈后各重说。交付：反馈者、证据、修订稿。</w:t>
      </w:r>
    </w:p>
    <w:p>
      <w:pPr>
        <w:pStyle w:val="Heading2"/>
      </w:pPr>
      <w:r>
        <w:t>第 280 天 周日</w:t>
      </w:r>
    </w:p>
    <w:p>
      <w:r>
        <w:t>主任务：旧卡和错题复习；统计完成率、首做成绩及重复错误；安排下周。</w:t>
      </w:r>
    </w:p>
    <w:p>
      <w:r>
        <w:t>双人口语：各讲下周最需要改的一项。交付：周报告与调整。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41 周 新题测量 Z1</w:t>
      </w:r>
    </w:p>
    <w:p>
      <w:r>
        <w:t>阶段级别：模拟  |  本周重点：独立完成四科  |  口语主题：社会变化</w:t>
      </w:r>
    </w:p>
    <w:p>
      <w:pPr>
        <w:pStyle w:val="Heading2"/>
      </w:pPr>
      <w:r>
        <w:t>第 281 天 周一</w:t>
      </w:r>
    </w:p>
    <w:p>
      <w:r>
        <w:t>主任务：Z1 听力整套首次限时，录音一次；约 35 分钟做题与核查，10 分钟记录。</w:t>
      </w:r>
    </w:p>
    <w:p>
      <w:r>
        <w:t>双人口语：Part 1 谈“社会变化”。交付：40 题原始成绩与耗时。</w:t>
      </w:r>
    </w:p>
    <w:p>
      <w:pPr>
        <w:pStyle w:val="Heading2"/>
      </w:pPr>
      <w:r>
        <w:t>第 282 天 周二</w:t>
      </w:r>
    </w:p>
    <w:p>
      <w:r>
        <w:t>主任务：复盘 Z1 听力，精听最关键两段，分类最多 8 道错题。</w:t>
      </w:r>
    </w:p>
    <w:p>
      <w:r>
        <w:t>双人口语：Part 2 谈“社会变化”。交付：听力错因与修复。</w:t>
      </w:r>
    </w:p>
    <w:p>
      <w:pPr>
        <w:pStyle w:val="Heading2"/>
      </w:pPr>
      <w:r>
        <w:t>第 283 天 周三</w:t>
      </w:r>
    </w:p>
    <w:p>
      <w:r>
        <w:t>主任务：Z1 阅读整套首次独立 60 分钟，禁止查词；本日口语需额外 15 分钟或顺延。</w:t>
      </w:r>
    </w:p>
    <w:p>
      <w:r>
        <w:t>双人口语：额外练 Part 1，或次日合并。交付：40 题答案与 60 分钟记录。</w:t>
      </w:r>
    </w:p>
    <w:p>
      <w:pPr>
        <w:pStyle w:val="Heading2"/>
      </w:pPr>
      <w:r>
        <w:t>第 284 天 周四</w:t>
      </w:r>
    </w:p>
    <w:p>
      <w:r>
        <w:t>主任务：复盘 Z1 阅读：先查最弱题型，至少说明 5 题证据。</w:t>
      </w:r>
    </w:p>
    <w:p>
      <w:r>
        <w:t>双人口语：Part 3 讨论“社会变化”。交付：证据与时间分配。</w:t>
      </w:r>
    </w:p>
    <w:p>
      <w:pPr>
        <w:pStyle w:val="Heading2"/>
      </w:pPr>
      <w:r>
        <w:t>第 285 天 周五</w:t>
      </w:r>
    </w:p>
    <w:p>
      <w:r>
        <w:t>主任务：Z1 写作整套 60 分钟：Task 1 约 20、Task 2 约 40；本日口语额外或顺延。</w:t>
      </w:r>
    </w:p>
    <w:p>
      <w:r>
        <w:t>双人口语：额外短问答，或顺延。交付：两篇独立初稿与字数。</w:t>
      </w:r>
    </w:p>
    <w:p>
      <w:pPr>
        <w:pStyle w:val="Heading2"/>
      </w:pPr>
      <w:r>
        <w:t>第 286 天 周六</w:t>
      </w:r>
    </w:p>
    <w:p>
      <w:r>
        <w:t>主任务：用官方标准复盘两篇作文，修订一个主体段和 Task 1 概述。</w:t>
      </w:r>
    </w:p>
    <w:p>
      <w:r>
        <w:t>双人口语：A 完整口语模拟 11 至 14 分钟，B 当考官；若周五未练，本日另补其口语。。交付：修改依据、A 录音。</w:t>
      </w:r>
    </w:p>
    <w:p>
      <w:pPr>
        <w:pStyle w:val="Heading2"/>
      </w:pPr>
      <w:r>
        <w:t>第 287 天 周日</w:t>
      </w:r>
    </w:p>
    <w:p>
      <w:r>
        <w:t>主任务：主任务：统计四科证据，写下下周两项修复任务，不加新词。</w:t>
      </w:r>
    </w:p>
    <w:p>
      <w:r>
        <w:t>双人口语：B 完整口语模拟，A 当考官；保留反馈给次周。。交付：B 录音与周报告。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42 周 修复 Z1 薄弱题型</w:t>
      </w:r>
    </w:p>
    <w:p>
      <w:r>
        <w:t>阶段级别：专项  |  本周重点：错因重复率  |  口语主题：旅游</w:t>
      </w:r>
    </w:p>
    <w:p>
      <w:pPr>
        <w:pStyle w:val="Heading2"/>
      </w:pPr>
      <w:r>
        <w:t>第 288 天 周一</w:t>
      </w:r>
    </w:p>
    <w:p>
      <w:r>
        <w:t>主任务：复盘 Z1 最弱听力部分；主任务前 15 分钟听写，后 15 分钟用 Y1/Y2 同类题验证。</w:t>
      </w:r>
    </w:p>
    <w:p>
      <w:r>
        <w:t>双人口语：Part 1 “旅游”。交付：错因与新练习结果。</w:t>
      </w:r>
    </w:p>
    <w:p>
      <w:pPr>
        <w:pStyle w:val="Heading2"/>
      </w:pPr>
      <w:r>
        <w:t>第 289 天 周二</w:t>
      </w:r>
    </w:p>
    <w:p>
      <w:r>
        <w:t>主任务：复盘 Z1 最弱阅读题型；每题标证据，用 Y1/Y2 做 6 至 10 题验证。</w:t>
      </w:r>
    </w:p>
    <w:p>
      <w:r>
        <w:t>双人口语：Part 2 “旅游”。交付：证据表与验证结果。</w:t>
      </w:r>
    </w:p>
    <w:p>
      <w:pPr>
        <w:pStyle w:val="Heading2"/>
      </w:pPr>
      <w:r>
        <w:t>第 290 天 周三</w:t>
      </w:r>
    </w:p>
    <w:p>
      <w:r>
        <w:t>主任务：Task 1 20 分钟写至少 150 词，10 分钟检查概述、比较或步骤。</w:t>
      </w:r>
    </w:p>
    <w:p>
      <w:r>
        <w:t>双人口语：Part 3 “旅游”。交付：Task 1 初稿与修改。</w:t>
      </w:r>
    </w:p>
    <w:p>
      <w:pPr>
        <w:pStyle w:val="Heading2"/>
      </w:pPr>
      <w:r>
        <w:t>第 291 天 周四</w:t>
      </w:r>
    </w:p>
    <w:p>
      <w:r>
        <w:t>主任务：Task 2 拆段训练：5 分钟审题、20 分钟写两段、5 分钟检查立场与例子。</w:t>
      </w:r>
    </w:p>
    <w:p>
      <w:r>
        <w:t>双人口语：追问一个原因和一个反例。交付：两段与修改原因。</w:t>
      </w:r>
    </w:p>
    <w:p>
      <w:pPr>
        <w:pStyle w:val="Heading2"/>
      </w:pPr>
      <w:r>
        <w:t>第 292 天 周五</w:t>
      </w:r>
    </w:p>
    <w:p>
      <w:r>
        <w:t>主任务：复听本周录音：标记一处表达中断和一处发音问题；查证后重录。</w:t>
      </w:r>
    </w:p>
    <w:p>
      <w:r>
        <w:t>双人口语：模拟 Part 2 准备 1 分钟和回答 2 分钟。交付：前后录音对比。</w:t>
      </w:r>
    </w:p>
    <w:p>
      <w:pPr>
        <w:pStyle w:val="Heading2"/>
      </w:pPr>
      <w:r>
        <w:t>第 293 天 周六</w:t>
      </w:r>
    </w:p>
    <w:p>
      <w:r>
        <w:t>主任务：主任务：把此前作文与录音送人工反馈或按四项标准逐项自查；修改两个关键问题。</w:t>
      </w:r>
    </w:p>
    <w:p>
      <w:r>
        <w:t>双人口语：互相讨论反馈后各重说。交付：反馈者、证据、修订稿。</w:t>
      </w:r>
    </w:p>
    <w:p>
      <w:pPr>
        <w:pStyle w:val="Heading2"/>
      </w:pPr>
      <w:r>
        <w:t>第 294 天 周日</w:t>
      </w:r>
    </w:p>
    <w:p>
      <w:r>
        <w:t>主任务：旧卡和错题复习；统计完成率、首做成绩及重复错误；安排下周。</w:t>
      </w:r>
    </w:p>
    <w:p>
      <w:r>
        <w:t>双人口语：各讲下周最需要改的一项。交付：周报告与调整。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43 周 完整模拟前准备</w:t>
      </w:r>
    </w:p>
    <w:p>
      <w:r>
        <w:t>阶段级别：专项  |  本周重点：界面与疲劳管理  |  口语主题：混合话题</w:t>
      </w:r>
    </w:p>
    <w:p>
      <w:pPr>
        <w:pStyle w:val="Heading2"/>
      </w:pPr>
      <w:r>
        <w:t>第 295 天 周一</w:t>
      </w:r>
    </w:p>
    <w:p>
      <w:r>
        <w:t>主任务：使用官方机考熟悉材料练输入、翻页和核查功能；再查本地报名官方说明；不要提前做 Z2。</w:t>
      </w:r>
    </w:p>
    <w:p>
      <w:r>
        <w:t>双人口语：解释自己容易紧张的环节。交付：界面操作清单；此熟悉练习不计模拟成绩。</w:t>
      </w:r>
    </w:p>
    <w:p>
      <w:pPr>
        <w:pStyle w:val="Heading2"/>
      </w:pPr>
      <w:r>
        <w:t>第 296 天 周二</w:t>
      </w:r>
    </w:p>
    <w:p>
      <w:r>
        <w:t>主任务：复盘 此前测试 最弱阅读题型；每题标证据，用 Y1/Y2 做 6 至 10 题验证。</w:t>
      </w:r>
    </w:p>
    <w:p>
      <w:r>
        <w:t>双人口语：Part 2 “混合话题”。交付：证据表与验证结果。</w:t>
      </w:r>
    </w:p>
    <w:p>
      <w:pPr>
        <w:pStyle w:val="Heading2"/>
      </w:pPr>
      <w:r>
        <w:t>第 297 天 周三</w:t>
      </w:r>
    </w:p>
    <w:p>
      <w:r>
        <w:t>主任务：Task 1 20 分钟写至少 150 词，10 分钟检查概述、比较或步骤。</w:t>
      </w:r>
    </w:p>
    <w:p>
      <w:r>
        <w:t>双人口语：Part 3 “混合话题”。交付：Task 1 初稿与修改。</w:t>
      </w:r>
    </w:p>
    <w:p>
      <w:pPr>
        <w:pStyle w:val="Heading2"/>
      </w:pPr>
      <w:r>
        <w:t>第 298 天 周四</w:t>
      </w:r>
    </w:p>
    <w:p>
      <w:r>
        <w:t>主任务：Task 2 拆段训练：5 分钟审题、20 分钟写两段、5 分钟检查立场与例子。</w:t>
      </w:r>
    </w:p>
    <w:p>
      <w:r>
        <w:t>双人口语：追问一个原因和一个反例。交付：两段与修改原因。</w:t>
      </w:r>
    </w:p>
    <w:p>
      <w:pPr>
        <w:pStyle w:val="Heading2"/>
      </w:pPr>
      <w:r>
        <w:t>第 299 天 周五</w:t>
      </w:r>
    </w:p>
    <w:p>
      <w:r>
        <w:t>主任务：复听本周录音：标记一处表达中断和一处发音问题；查证后重录。</w:t>
      </w:r>
    </w:p>
    <w:p>
      <w:r>
        <w:t>双人口语：模拟 Part 2 准备 1 分钟和回答 2 分钟。交付：前后录音对比。</w:t>
      </w:r>
    </w:p>
    <w:p>
      <w:pPr>
        <w:pStyle w:val="Heading2"/>
      </w:pPr>
      <w:r>
        <w:t>第 300 天 周六</w:t>
      </w:r>
    </w:p>
    <w:p>
      <w:r>
        <w:t>主任务：主任务：把此前作文与录音送人工反馈或按四项标准逐项自查；修改两个关键问题。</w:t>
      </w:r>
    </w:p>
    <w:p>
      <w:r>
        <w:t>双人口语：互相讨论反馈后各重说。交付：反馈者、证据、修订稿。</w:t>
      </w:r>
    </w:p>
    <w:p>
      <w:pPr>
        <w:pStyle w:val="Heading2"/>
      </w:pPr>
      <w:r>
        <w:t>第 301 天 周日</w:t>
      </w:r>
    </w:p>
    <w:p>
      <w:r>
        <w:t>主任务：旧卡和错题复习；统计完成率、首做成绩及重复错误；安排下周。</w:t>
      </w:r>
    </w:p>
    <w:p>
      <w:r>
        <w:t>双人口语：各讲下周最需要改的一项。交付：周报告与调整。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44 周 连续模拟 Z2</w:t>
      </w:r>
    </w:p>
    <w:p>
      <w:r>
        <w:t>阶段级别：全真  |  本周重点：真实流程与耐力  |  口语主题：混合话题</w:t>
      </w:r>
    </w:p>
    <w:p>
      <w:pPr>
        <w:pStyle w:val="Heading2"/>
      </w:pPr>
      <w:r>
        <w:t>第 302 天 周一</w:t>
      </w:r>
    </w:p>
    <w:p>
      <w:r>
        <w:t>主任务：检查设备、计时、音频、答题界面和安静环境；不提前查看新套题。</w:t>
      </w:r>
    </w:p>
    <w:p>
      <w:r>
        <w:t>双人口语：A 完整口语模拟，B 当考官。交付：模拟检查清单与 A 录音。</w:t>
      </w:r>
    </w:p>
    <w:p>
      <w:pPr>
        <w:pStyle w:val="Heading2"/>
      </w:pPr>
      <w:r>
        <w:t>第 303 天 周二</w:t>
      </w:r>
    </w:p>
    <w:p>
      <w:r>
        <w:t>主任务：复习过去三套的重复错误，仅重做旧题，不预做本周新卷。</w:t>
      </w:r>
    </w:p>
    <w:p>
      <w:r>
        <w:t>双人口语：B 完整口语模拟，A 当考官。交付：旧错修复与 B 录音。</w:t>
      </w:r>
    </w:p>
    <w:p>
      <w:pPr>
        <w:pStyle w:val="Heading2"/>
      </w:pPr>
      <w:r>
        <w:t>第 304 天 周三</w:t>
      </w:r>
    </w:p>
    <w:p>
      <w:r>
        <w:t>主任务：Task 1 练 20 分钟，10 分钟修改；素材用已做题，不接触本周新卷。</w:t>
      </w:r>
    </w:p>
    <w:p>
      <w:r>
        <w:t>双人口语：混合 Part 1。交付：Task 1 修订。</w:t>
      </w:r>
    </w:p>
    <w:p>
      <w:pPr>
        <w:pStyle w:val="Heading2"/>
      </w:pPr>
      <w:r>
        <w:t>第 305 天 周四</w:t>
      </w:r>
    </w:p>
    <w:p>
      <w:r>
        <w:t>主任务：Task 2 练论点与例子，把最常见语法错误改写成正确句。</w:t>
      </w:r>
    </w:p>
    <w:p>
      <w:r>
        <w:t>双人口语：混合 Part 2。交付：主体段与纠错句。</w:t>
      </w:r>
    </w:p>
    <w:p>
      <w:pPr>
        <w:pStyle w:val="Heading2"/>
      </w:pPr>
      <w:r>
        <w:t>第 306 天 周五</w:t>
      </w:r>
    </w:p>
    <w:p>
      <w:r>
        <w:t>主任务：主任务核查官方流程与时间；确定明日连续时段，准备答题与录音。</w:t>
      </w:r>
    </w:p>
    <w:p>
      <w:r>
        <w:t>双人口语：Part 3 轻量问答。交付：时间安排和资料清单。</w:t>
      </w:r>
    </w:p>
    <w:p>
      <w:pPr>
        <w:pStyle w:val="Heading2"/>
      </w:pPr>
      <w:r>
        <w:t>第 307 天 周六</w:t>
      </w:r>
    </w:p>
    <w:p>
      <w:r>
        <w:t>主任务：额外连续模拟 Z2：听力按正式形式计时，阅读 60 分钟，写作 60 分钟，听读写连续约 150 分钟或按正式流程；口语另留时段。</w:t>
      </w:r>
    </w:p>
    <w:p>
      <w:r>
        <w:t>双人口语：已在本周轮流做过完整模拟；今日只记录体感。交付：未见题四科证据与各部分耗时。</w:t>
      </w:r>
    </w:p>
    <w:p>
      <w:pPr>
        <w:pStyle w:val="Heading2"/>
      </w:pPr>
      <w:r>
        <w:t>第 308 天 周日</w:t>
      </w:r>
    </w:p>
    <w:p>
      <w:r>
        <w:t>主任务：60 分钟复盘 Z2：10 分钟核对分数、20 分钟查最重要错误、15 分钟口语反馈、15 分钟写决策。</w:t>
      </w:r>
    </w:p>
    <w:p>
      <w:r>
        <w:t>双人口语：互相确认单科弱点。交付：复盘与继续学习或报名建议。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45 周 修复 Z2 与报名评估</w:t>
      </w:r>
    </w:p>
    <w:p>
      <w:r>
        <w:t>阶段级别：专项  |  本周重点：最近新题表现  |  口语主题：混合话题</w:t>
      </w:r>
    </w:p>
    <w:p>
      <w:pPr>
        <w:pStyle w:val="Heading2"/>
      </w:pPr>
      <w:r>
        <w:t>第 309 天 周一</w:t>
      </w:r>
    </w:p>
    <w:p>
      <w:r>
        <w:t>主任务：复盘 Z2 最弱听力部分；主任务前 15 分钟听写，后 15 分钟用 Y1/Y2 同类题验证。</w:t>
      </w:r>
    </w:p>
    <w:p>
      <w:r>
        <w:t>双人口语：Part 1 “混合话题”。交付：错因与新练习结果。</w:t>
      </w:r>
    </w:p>
    <w:p>
      <w:pPr>
        <w:pStyle w:val="Heading2"/>
      </w:pPr>
      <w:r>
        <w:t>第 310 天 周二</w:t>
      </w:r>
    </w:p>
    <w:p>
      <w:r>
        <w:t>主任务：复盘 Z2 最弱阅读题型；每题标证据，用 Y1/Y2 做 6 至 10 题验证。</w:t>
      </w:r>
    </w:p>
    <w:p>
      <w:r>
        <w:t>双人口语：Part 2 “混合话题”。交付：证据表与验证结果。</w:t>
      </w:r>
    </w:p>
    <w:p>
      <w:pPr>
        <w:pStyle w:val="Heading2"/>
      </w:pPr>
      <w:r>
        <w:t>第 311 天 周三</w:t>
      </w:r>
    </w:p>
    <w:p>
      <w:r>
        <w:t>主任务：Task 1 20 分钟写至少 150 词，10 分钟检查概述、比较或步骤。</w:t>
      </w:r>
    </w:p>
    <w:p>
      <w:r>
        <w:t>双人口语：Part 3 “混合话题”。交付：Task 1 初稿与修改。</w:t>
      </w:r>
    </w:p>
    <w:p>
      <w:pPr>
        <w:pStyle w:val="Heading2"/>
      </w:pPr>
      <w:r>
        <w:t>第 312 天 周四</w:t>
      </w:r>
    </w:p>
    <w:p>
      <w:r>
        <w:t>主任务：Task 2 拆段训练：5 分钟审题、20 分钟写两段、5 分钟检查立场与例子。</w:t>
      </w:r>
    </w:p>
    <w:p>
      <w:r>
        <w:t>双人口语：追问一个原因和一个反例。交付：两段与修改原因。</w:t>
      </w:r>
    </w:p>
    <w:p>
      <w:pPr>
        <w:pStyle w:val="Heading2"/>
      </w:pPr>
      <w:r>
        <w:t>第 313 天 周五</w:t>
      </w:r>
    </w:p>
    <w:p>
      <w:r>
        <w:t>主任务：复听本周录音：标记一处表达中断和一处发音问题；查证后重录。</w:t>
      </w:r>
    </w:p>
    <w:p>
      <w:r>
        <w:t>双人口语：模拟 Part 2 准备 1 分钟和回答 2 分钟。交付：前后录音对比。</w:t>
      </w:r>
    </w:p>
    <w:p>
      <w:pPr>
        <w:pStyle w:val="Heading2"/>
      </w:pPr>
      <w:r>
        <w:t>第 314 天 周六</w:t>
      </w:r>
    </w:p>
    <w:p>
      <w:r>
        <w:t>主任务：主任务：汇总 Z1/Z2 与既往测量，核查目标总分及单科；预约或获取写说人工反馈，不以 AI 估分独自决策。</w:t>
      </w:r>
    </w:p>
    <w:p>
      <w:r>
        <w:t>双人口语：讨论反馈中的两个问题。交付：目标要求、已有证据与缺口。</w:t>
      </w:r>
    </w:p>
    <w:p>
      <w:pPr>
        <w:pStyle w:val="Heading2"/>
      </w:pPr>
      <w:r>
        <w:t>第 315 天 周日</w:t>
      </w:r>
    </w:p>
    <w:p>
      <w:r>
        <w:t>主任务：旧卡和错题复习；统计完成率、首做成绩及重复错误；安排下周。</w:t>
      </w:r>
    </w:p>
    <w:p>
      <w:r>
        <w:t>双人口语：各讲下周最需要改的一项。交付：周报告与调整。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46 周 连续模拟 Z3</w:t>
      </w:r>
    </w:p>
    <w:p>
      <w:r>
        <w:t>阶段级别：全真  |  本周重点：稳定性与单科要求  |  口语主题：混合话题</w:t>
      </w:r>
    </w:p>
    <w:p>
      <w:pPr>
        <w:pStyle w:val="Heading2"/>
      </w:pPr>
      <w:r>
        <w:t>第 316 天 周一</w:t>
      </w:r>
    </w:p>
    <w:p>
      <w:r>
        <w:t>主任务：检查设备、计时、音频、答题界面和安静环境；不提前查看新套题。</w:t>
      </w:r>
    </w:p>
    <w:p>
      <w:r>
        <w:t>双人口语：A 完整口语模拟，B 当考官。交付：模拟检查清单与 A 录音。</w:t>
      </w:r>
    </w:p>
    <w:p>
      <w:pPr>
        <w:pStyle w:val="Heading2"/>
      </w:pPr>
      <w:r>
        <w:t>第 317 天 周二</w:t>
      </w:r>
    </w:p>
    <w:p>
      <w:r>
        <w:t>主任务：复习过去三套的重复错误，仅重做旧题，不预做本周新卷。</w:t>
      </w:r>
    </w:p>
    <w:p>
      <w:r>
        <w:t>双人口语：B 完整口语模拟，A 当考官。交付：旧错修复与 B 录音。</w:t>
      </w:r>
    </w:p>
    <w:p>
      <w:pPr>
        <w:pStyle w:val="Heading2"/>
      </w:pPr>
      <w:r>
        <w:t>第 318 天 周三</w:t>
      </w:r>
    </w:p>
    <w:p>
      <w:r>
        <w:t>主任务：Task 1 练 20 分钟，10 分钟修改；素材用已做题，不接触本周新卷。</w:t>
      </w:r>
    </w:p>
    <w:p>
      <w:r>
        <w:t>双人口语：混合 Part 1。交付：Task 1 修订。</w:t>
      </w:r>
    </w:p>
    <w:p>
      <w:pPr>
        <w:pStyle w:val="Heading2"/>
      </w:pPr>
      <w:r>
        <w:t>第 319 天 周四</w:t>
      </w:r>
    </w:p>
    <w:p>
      <w:r>
        <w:t>主任务：Task 2 练论点与例子，把最常见语法错误改写成正确句。</w:t>
      </w:r>
    </w:p>
    <w:p>
      <w:r>
        <w:t>双人口语：混合 Part 2。交付：主体段与纠错句。</w:t>
      </w:r>
    </w:p>
    <w:p>
      <w:pPr>
        <w:pStyle w:val="Heading2"/>
      </w:pPr>
      <w:r>
        <w:t>第 320 天 周五</w:t>
      </w:r>
    </w:p>
    <w:p>
      <w:r>
        <w:t>主任务：主任务核查官方流程与时间；确定明日连续时段，准备答题与录音。</w:t>
      </w:r>
    </w:p>
    <w:p>
      <w:r>
        <w:t>双人口语：Part 3 轻量问答。交付：时间安排和资料清单。</w:t>
      </w:r>
    </w:p>
    <w:p>
      <w:pPr>
        <w:pStyle w:val="Heading2"/>
      </w:pPr>
      <w:r>
        <w:t>第 321 天 周六</w:t>
      </w:r>
    </w:p>
    <w:p>
      <w:r>
        <w:t>主任务：额外连续模拟 Z3：听力按正式形式计时，阅读 60 分钟，写作 60 分钟，听读写连续约 150 分钟或按正式流程；口语另留时段。</w:t>
      </w:r>
    </w:p>
    <w:p>
      <w:r>
        <w:t>双人口语：已在本周轮流做过完整模拟；今日只记录体感。交付：未见题四科证据与各部分耗时。</w:t>
      </w:r>
    </w:p>
    <w:p>
      <w:pPr>
        <w:pStyle w:val="Heading2"/>
      </w:pPr>
      <w:r>
        <w:t>第 322 天 周日</w:t>
      </w:r>
    </w:p>
    <w:p>
      <w:r>
        <w:t>主任务：60 分钟复盘 Z3：10 分钟核对分数、20 分钟查最重要错误、15 分钟口语反馈、15 分钟写决策。</w:t>
      </w:r>
    </w:p>
    <w:p>
      <w:r>
        <w:t>双人口语：互相确认单科弱点。交付：复盘与继续学习或报名建议。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47 周 修复 Z3 与最终复核</w:t>
      </w:r>
    </w:p>
    <w:p>
      <w:r>
        <w:t>阶段级别：专项  |  本周重点：人工复核和弱点  |  口语主题：混合话题</w:t>
      </w:r>
    </w:p>
    <w:p>
      <w:pPr>
        <w:pStyle w:val="Heading2"/>
      </w:pPr>
      <w:r>
        <w:t>第 323 天 周一</w:t>
      </w:r>
    </w:p>
    <w:p>
      <w:r>
        <w:t>主任务：复盘 Z3 最弱听力部分；主任务前 15 分钟听写，后 15 分钟用 Y1/Y2 同类题验证。</w:t>
      </w:r>
    </w:p>
    <w:p>
      <w:r>
        <w:t>双人口语：Part 1 “混合话题”。交付：错因与新练习结果。</w:t>
      </w:r>
    </w:p>
    <w:p>
      <w:pPr>
        <w:pStyle w:val="Heading2"/>
      </w:pPr>
      <w:r>
        <w:t>第 324 天 周二</w:t>
      </w:r>
    </w:p>
    <w:p>
      <w:r>
        <w:t>主任务：复盘 Z3 最弱阅读题型；每题标证据，用 Y1/Y2 做 6 至 10 题验证。</w:t>
      </w:r>
    </w:p>
    <w:p>
      <w:r>
        <w:t>双人口语：Part 2 “混合话题”。交付：证据表与验证结果。</w:t>
      </w:r>
    </w:p>
    <w:p>
      <w:pPr>
        <w:pStyle w:val="Heading2"/>
      </w:pPr>
      <w:r>
        <w:t>第 325 天 周三</w:t>
      </w:r>
    </w:p>
    <w:p>
      <w:r>
        <w:t>主任务：Task 1 20 分钟写至少 150 词，10 分钟检查概述、比较或步骤。</w:t>
      </w:r>
    </w:p>
    <w:p>
      <w:r>
        <w:t>双人口语：Part 3 “混合话题”。交付：Task 1 初稿与修改。</w:t>
      </w:r>
    </w:p>
    <w:p>
      <w:pPr>
        <w:pStyle w:val="Heading2"/>
      </w:pPr>
      <w:r>
        <w:t>第 326 天 周四</w:t>
      </w:r>
    </w:p>
    <w:p>
      <w:r>
        <w:t>主任务：Task 2 拆段训练：5 分钟审题、20 分钟写两段、5 分钟检查立场与例子。</w:t>
      </w:r>
    </w:p>
    <w:p>
      <w:r>
        <w:t>双人口语：追问一个原因和一个反例。交付：两段与修改原因。</w:t>
      </w:r>
    </w:p>
    <w:p>
      <w:pPr>
        <w:pStyle w:val="Heading2"/>
      </w:pPr>
      <w:r>
        <w:t>第 327 天 周五</w:t>
      </w:r>
    </w:p>
    <w:p>
      <w:r>
        <w:t>主任务：复听本周录音：标记一处表达中断和一处发音问题；查证后重录。</w:t>
      </w:r>
    </w:p>
    <w:p>
      <w:r>
        <w:t>双人口语：模拟 Part 2 准备 1 分钟和回答 2 分钟。交付：前后录音对比。</w:t>
      </w:r>
    </w:p>
    <w:p>
      <w:pPr>
        <w:pStyle w:val="Heading2"/>
      </w:pPr>
      <w:r>
        <w:t>第 328 天 周六</w:t>
      </w:r>
    </w:p>
    <w:p>
      <w:r>
        <w:t>主任务：主任务：复核最新作文与完整口语录音，重点核查目标单科；查证报名地区、类别、证件与考试形式。</w:t>
      </w:r>
    </w:p>
    <w:p>
      <w:r>
        <w:t>双人口语：重说人工反馈指出的问题。交付：人工反馈与报名清单。</w:t>
      </w:r>
    </w:p>
    <w:p>
      <w:pPr>
        <w:pStyle w:val="Heading2"/>
      </w:pPr>
      <w:r>
        <w:t>第 329 天 周日</w:t>
      </w:r>
    </w:p>
    <w:p>
      <w:r>
        <w:t>主任务：旧卡和错题复习；统计完成率、首做成绩及重复错误；安排下周。</w:t>
      </w:r>
    </w:p>
    <w:p>
      <w:r>
        <w:t>双人口语：各讲下周最需要改的一项。交付：周报告与调整。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第 48 周 连续模拟 Z4 与决策</w:t>
      </w:r>
    </w:p>
    <w:p>
      <w:r>
        <w:t>阶段级别：全真  |  本周重点：达到标准再考试  |  口语主题：混合话题</w:t>
      </w:r>
    </w:p>
    <w:p>
      <w:pPr>
        <w:pStyle w:val="Heading2"/>
      </w:pPr>
      <w:r>
        <w:t>第 330 天 周一</w:t>
      </w:r>
    </w:p>
    <w:p>
      <w:r>
        <w:t>主任务：检查设备、计时、音频、答题界面和安静环境；不提前查看新套题。</w:t>
      </w:r>
    </w:p>
    <w:p>
      <w:r>
        <w:t>双人口语：A 完整口语模拟，B 当考官。交付：模拟检查清单与 A 录音。</w:t>
      </w:r>
    </w:p>
    <w:p>
      <w:pPr>
        <w:pStyle w:val="Heading2"/>
      </w:pPr>
      <w:r>
        <w:t>第 331 天 周二</w:t>
      </w:r>
    </w:p>
    <w:p>
      <w:r>
        <w:t>主任务：复习过去三套的重复错误，仅重做旧题，不预做本周新卷。</w:t>
      </w:r>
    </w:p>
    <w:p>
      <w:r>
        <w:t>双人口语：B 完整口语模拟，A 当考官。交付：旧错修复与 B 录音。</w:t>
      </w:r>
    </w:p>
    <w:p>
      <w:pPr>
        <w:pStyle w:val="Heading2"/>
      </w:pPr>
      <w:r>
        <w:t>第 332 天 周三</w:t>
      </w:r>
    </w:p>
    <w:p>
      <w:r>
        <w:t>主任务：Task 1 练 20 分钟，10 分钟修改；素材用已做题，不接触本周新卷。</w:t>
      </w:r>
    </w:p>
    <w:p>
      <w:r>
        <w:t>双人口语：混合 Part 1。交付：Task 1 修订。</w:t>
      </w:r>
    </w:p>
    <w:p>
      <w:pPr>
        <w:pStyle w:val="Heading2"/>
      </w:pPr>
      <w:r>
        <w:t>第 333 天 周四</w:t>
      </w:r>
    </w:p>
    <w:p>
      <w:r>
        <w:t>主任务：Task 2 练论点与例子，把最常见语法错误改写成正确句。</w:t>
      </w:r>
    </w:p>
    <w:p>
      <w:r>
        <w:t>双人口语：混合 Part 2。交付：主体段与纠错句。</w:t>
      </w:r>
    </w:p>
    <w:p>
      <w:pPr>
        <w:pStyle w:val="Heading2"/>
      </w:pPr>
      <w:r>
        <w:t>第 334 天 周五</w:t>
      </w:r>
    </w:p>
    <w:p>
      <w:r>
        <w:t>主任务：主任务核查官方流程与时间；确定明日连续时段，准备答题与录音。</w:t>
      </w:r>
    </w:p>
    <w:p>
      <w:r>
        <w:t>双人口语：Part 3 轻量问答。交付：时间安排和资料清单。</w:t>
      </w:r>
    </w:p>
    <w:p>
      <w:pPr>
        <w:pStyle w:val="Heading2"/>
      </w:pPr>
      <w:r>
        <w:t>第 335 天 周六</w:t>
      </w:r>
    </w:p>
    <w:p>
      <w:r>
        <w:t>主任务：额外连续模拟 Z4：听力按正式形式计时，阅读 60 分钟，写作 60 分钟，听读写连续约 150 分钟或按正式流程；口语另留时段。</w:t>
      </w:r>
    </w:p>
    <w:p>
      <w:r>
        <w:t>双人口语：已在本周轮流做过完整模拟；今日只记录体感。交付：未见题四科证据与各部分耗时。</w:t>
      </w:r>
    </w:p>
    <w:p>
      <w:pPr>
        <w:pStyle w:val="Heading2"/>
      </w:pPr>
      <w:r>
        <w:t>第 336 天 周日</w:t>
      </w:r>
    </w:p>
    <w:p>
      <w:r>
        <w:t>主任务：60 分钟复盘 Z4：10 分钟核对分数、20 分钟查最重要错误、15 分钟口语反馈、15 分钟写决策。</w:t>
      </w:r>
    </w:p>
    <w:p>
      <w:r>
        <w:t>双人口语：互相确认单科弱点。交付：复盘与继续学习或报名建议。</w:t>
      </w:r>
    </w:p>
    <w:p>
      <w:r>
        <w:t>本周记录  A 完成____/7 天  B 完成____/7 天  各自下周优先问题：________________</w:t>
      </w:r>
    </w:p>
    <w:p>
      <w:r>
        <w:br w:type="page"/>
      </w:r>
    </w:p>
    <w:p>
      <w:pPr>
        <w:pStyle w:val="Heading1"/>
      </w:pPr>
      <w:r>
        <w:t>七 打卡模板与错题模板</w:t>
      </w:r>
    </w:p>
    <w:p>
      <w:pPr>
        <w:pStyle w:val="Heading2"/>
      </w:pPr>
      <w:r>
        <w:t>每日个人打卡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字段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示例或填写位置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日期与编号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第____周 第____天 日期____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实际分钟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词卡____ 主任务____ 口语____ 记录____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材料与是否首次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材料标题/题册____ 首次/复做____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可观察结果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听力____/____ 阅读____/____ 写作____词 录音____秒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今天最重要的错因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原句或题号____ 为什么错____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下一次行动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下一次用____分钟重新验证____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作品链接与搭档反馈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____；搭档建议____</w:t>
            </w:r>
          </w:p>
        </w:tc>
      </w:tr>
    </w:tbl>
    <w:p>
      <w:pPr>
        <w:pStyle w:val="Heading2"/>
      </w:pPr>
      <w:r>
        <w:t>错题记录</w:t>
      </w:r>
    </w:p>
    <w:p>
      <w:r>
        <w:t>听力：材料与题号 → 原答案与正确答案 → 信息时间点 → 漏听/词义/干扰/拼写/字数 → 关键听写 → 下次同类新题结果。阅读：题号 → 证据句 → 同义改写 → 定位/逻辑/生词/时间 → 排除其他选项依据。</w:t>
      </w:r>
    </w:p>
    <w:p>
      <w:r>
        <w:t>写作：题目 → 自己的原句 → 问题归属 → 修改句 → 修改原因 → 另一题中是否能独立使用。口语：录音时间点 → 原句 → 影响理解的问题 → 查证后的表达 → 重录是否改善。只记录最值得修复的 3 至 5 项，不抄整篇解析。</w:t>
      </w:r>
    </w:p>
    <w:p>
      <w:pPr>
        <w:pStyle w:val="Heading2"/>
      </w:pPr>
      <w:r>
        <w:t>每周共同复盘</w:t>
      </w:r>
    </w:p>
    <w:p>
      <w:r>
        <w:t>A 和 B 分别填写：完成天数；新题表现；最好的一份作品；最常重复的错误；下周只改两项；材料要保持/降级/升级；是否延长本阶段。共同只确认时间和选材责任，不用一人的成绩替另一人作决定。</w:t>
      </w:r>
    </w:p>
    <w:p>
      <w:pPr>
        <w:pStyle w:val="Heading2"/>
      </w:pPr>
      <w:r>
        <w:t>四周延长方案</w:t>
      </w:r>
    </w:p>
    <w:p>
      <w:r>
        <w:t>未达到报名要求时，下一轮四周这样安排：第 1 周听力和词汇短板，第 2 周阅读和句子理解，第 3 周写作和口语人工反馈，第 4 周用未做过的新套题分科测量并安排一次连续模拟。每天仍采用 60 分钟模板；短板占主任务，口语不取消。新卷不足就补充正版题册或可信官方资源，不反复用熟题证明达标。</w:t>
      </w:r>
    </w:p>
    <w:p>
      <w:r>
        <w:br w:type="page"/>
      </w:r>
    </w:p>
    <w:p>
      <w:pPr>
        <w:pStyle w:val="Heading1"/>
      </w:pPr>
      <w:r>
        <w:t>八 考试决策和最后七天</w:t>
      </w:r>
    </w:p>
    <w:p>
      <w:pPr>
        <w:pStyle w:val="Heading2"/>
      </w:pPr>
      <w:r>
        <w:t>满足哪些条件再报名</w:t>
      </w:r>
    </w:p>
    <w:p>
      <w:r>
        <w:t>分别检查：一，明确用途、考试类别、总分与单科要求；二，近三套未做过的限时听读表现较稳定并达到目标附近，尽量留余量；三，写作与口语有按官方标准给出的人工反馈，均能独立完成且单科接近目标；四，至少经历一次完整连续流程；五，证件、地点、费用和考试日期可行。未满足就延长，不因为 336 天打卡完成而直接报名。</w:t>
      </w:r>
    </w:p>
    <w:p>
      <w:r>
        <w:t>即使这些条件满足也不能保证正式成绩。题目差异、状态和评分都可能影响结果；实际接收要求比参考目标更高时，重新调整目标。已确认只需更低分数者可按实际要求评估，不必为了本计划的参考分数额外学习。</w:t>
      </w:r>
    </w:p>
    <w:p>
      <w:pPr>
        <w:pStyle w:val="Heading2"/>
      </w:pPr>
      <w:r>
        <w:t>报名后的最后七天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相对考试日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每天 60 分钟安排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前 7 天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旧错 10、弱项练习 30、双人口语 15、记录 5；停止增加大批新词。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前 6 天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旧词 10、听力原速练及复盘 30、口语 15、记录 5。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前 5 天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旧词 10、阅读弱题型 30、口语 15、记录 5。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前 4 天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旧词 10、Task 1 20 加检查 10、口语 15、记录 5。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前 3 天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Task 2 40 分钟、口语 15 分钟、总结 5 分钟；不额外加词卡。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前 2 天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错因 10、证件/路线/入场时间和设备要求核对 30、轻量口语 15、记录 5。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前 1 天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7"/>
              </w:rPr>
              <w:t>熟悉表达 10、轻松听读 20、聊天 15、物品核查 15；早点休息，不刷新难卷。</w:t>
            </w:r>
          </w:p>
        </w:tc>
      </w:tr>
    </w:tbl>
    <w:p>
      <w:r>
        <w:t>考试当天按官方要求携带有效证件，提前到场。听力漏题迅速回到后面信息；阅读依据原文并严格分配时间；写作核对是否回答所有问题与达到字数；口语没听清可自然请求重复，不背诵预制长答案。</w:t>
      </w:r>
    </w:p>
    <w:p>
      <w:pPr>
        <w:pStyle w:val="Heading2"/>
      </w:pPr>
      <w:r>
        <w:t>考后</w:t>
      </w:r>
    </w:p>
    <w:p>
      <w:r>
        <w:t>等待正式成绩再决定是否达标。A、B 分别核对单科和总分；一人达标可继续陪练，另一人用四周延长方案提高短板。正式分数低于练习表现时，先核对练习是否熟题、评分是否乐观、是否模拟过真实时限，再决定下一步。</w:t>
      </w:r>
    </w:p>
    <w:p>
      <w:r>
        <w:br w:type="page"/>
      </w:r>
    </w:p>
    <w:p>
      <w:pPr>
        <w:pStyle w:val="Heading1"/>
      </w:pPr>
      <w:r>
        <w:t>九 官方来源与链接</w:t>
      </w:r>
    </w:p>
    <w:p>
      <w:r>
        <w:t>下列为资料和规则入口，核查日期为 2026 年 10 月 8 日。48 周安排、每日题量、预算上限与阶段检查属于本计划建议；官方来源支持考试规则、评分与资源说明，不承诺学习时长与分数的因果关系。</w:t>
      </w:r>
    </w:p>
    <w:p>
      <w:pPr>
        <w:spacing w:after="0"/>
      </w:pPr>
      <w:r>
        <w:t>S1  IELTS Academic 考试形式</w:t>
      </w:r>
    </w:p>
    <w:p>
      <w:pPr>
        <w:spacing w:after="80"/>
      </w:pPr>
      <w:hyperlink r:id="rId10">
        <w:r>
          <w:rPr>
            <w:color w:val="17638D"/>
          </w:rPr>
          <w:t>https://ielts.org/take-a-test/test-types/ielts-academic-test</w:t>
        </w:r>
      </w:hyperlink>
    </w:p>
    <w:p>
      <w:pPr>
        <w:spacing w:after="0"/>
      </w:pPr>
      <w:r>
        <w:t>S2  IELTS 评分及总分说明</w:t>
      </w:r>
    </w:p>
    <w:p>
      <w:pPr>
        <w:spacing w:after="80"/>
      </w:pPr>
      <w:hyperlink r:id="rId11">
        <w:r>
          <w:rPr>
            <w:color w:val="17638D"/>
          </w:rPr>
          <w:t>https://ielts.org/take-a-test/your-results/ielts-scoring-in-detail</w:t>
        </w:r>
      </w:hyperlink>
    </w:p>
    <w:p>
      <w:pPr>
        <w:spacing w:after="0"/>
      </w:pPr>
      <w:r>
        <w:t>S3  IELTS Academic 写作形式及权重</w:t>
      </w:r>
    </w:p>
    <w:p>
      <w:pPr>
        <w:spacing w:after="80"/>
      </w:pPr>
      <w:hyperlink r:id="rId12">
        <w:r>
          <w:rPr>
            <w:color w:val="17638D"/>
          </w:rPr>
          <w:t>https://ielts.org/take-a-test/test-types/ielts-academic-test/ielts-academic-format-writing</w:t>
        </w:r>
      </w:hyperlink>
    </w:p>
    <w:p>
      <w:pPr>
        <w:spacing w:after="0"/>
      </w:pPr>
      <w:r>
        <w:t>S4  IELTS 写作评分描述</w:t>
      </w:r>
    </w:p>
    <w:p>
      <w:pPr>
        <w:spacing w:after="80"/>
      </w:pPr>
      <w:hyperlink r:id="rId13">
        <w:r>
          <w:rPr>
            <w:color w:val="17638D"/>
          </w:rPr>
          <w:t>https://ielts.org/cdn/ielts-guides/ielts-writing-band-descriptors.pdf</w:t>
        </w:r>
      </w:hyperlink>
    </w:p>
    <w:p>
      <w:pPr>
        <w:spacing w:after="0"/>
      </w:pPr>
      <w:r>
        <w:t>S5  IELTS 官方样题入口</w:t>
      </w:r>
    </w:p>
    <w:p>
      <w:pPr>
        <w:spacing w:after="80"/>
      </w:pPr>
      <w:hyperlink r:id="rId14">
        <w:r>
          <w:rPr>
            <w:color w:val="17638D"/>
          </w:rPr>
          <w:t>https://ielts.org/take-a-test/preparation-resources/sample-test-questions</w:t>
        </w:r>
      </w:hyperlink>
    </w:p>
    <w:p>
      <w:pPr>
        <w:spacing w:after="0"/>
      </w:pPr>
      <w:r>
        <w:t>S6  IELTS Academic 样题与机考熟悉材料</w:t>
      </w:r>
    </w:p>
    <w:p>
      <w:pPr>
        <w:spacing w:after="80"/>
      </w:pPr>
      <w:hyperlink r:id="rId15">
        <w:r>
          <w:rPr>
            <w:color w:val="17638D"/>
          </w:rPr>
          <w:t>https://ielts.org/take-a-test/preparation-resources/sample-test-questions/academic-test</w:t>
        </w:r>
      </w:hyperlink>
    </w:p>
    <w:p>
      <w:pPr>
        <w:spacing w:after="0"/>
      </w:pPr>
      <w:r>
        <w:t>S7  British Council IELTS Ready</w:t>
      </w:r>
    </w:p>
    <w:p>
      <w:pPr>
        <w:spacing w:after="80"/>
      </w:pPr>
      <w:hyperlink r:id="rId16">
        <w:r>
          <w:rPr>
            <w:color w:val="17638D"/>
          </w:rPr>
          <w:t>https://takeielts.britishcouncil.org/prepare/ielts-ready</w:t>
        </w:r>
      </w:hyperlink>
    </w:p>
    <w:p>
      <w:pPr>
        <w:spacing w:after="0"/>
      </w:pPr>
      <w:r>
        <w:t>S8  British Council LearnEnglish 听力</w:t>
      </w:r>
    </w:p>
    <w:p>
      <w:pPr>
        <w:spacing w:after="80"/>
      </w:pPr>
      <w:hyperlink r:id="rId17">
        <w:r>
          <w:rPr>
            <w:color w:val="17638D"/>
          </w:rPr>
          <w:t>https://learnenglish.britishcouncil.org/skills/listening</w:t>
        </w:r>
      </w:hyperlink>
    </w:p>
    <w:p>
      <w:pPr>
        <w:spacing w:after="0"/>
      </w:pPr>
      <w:r>
        <w:t>S9  British Council LearnEnglish 阅读</w:t>
      </w:r>
    </w:p>
    <w:p>
      <w:pPr>
        <w:spacing w:after="80"/>
      </w:pPr>
      <w:hyperlink r:id="rId18">
        <w:r>
          <w:rPr>
            <w:color w:val="17638D"/>
          </w:rPr>
          <w:t>https://learnenglish.britishcouncil.org/skills/reading</w:t>
        </w:r>
      </w:hyperlink>
    </w:p>
    <w:p>
      <w:pPr>
        <w:spacing w:after="0"/>
      </w:pPr>
      <w:r>
        <w:t>S10  British Council LearnEnglish 语法</w:t>
      </w:r>
    </w:p>
    <w:p>
      <w:pPr>
        <w:spacing w:after="80"/>
      </w:pPr>
      <w:hyperlink r:id="rId19">
        <w:r>
          <w:rPr>
            <w:color w:val="17638D"/>
          </w:rPr>
          <w:t>https://learnenglish.britishcouncil.org/grammar</w:t>
        </w:r>
      </w:hyperlink>
    </w:p>
    <w:p>
      <w:pPr>
        <w:spacing w:after="0"/>
      </w:pPr>
      <w:r>
        <w:t>S11  Cambridge Dictionary</w:t>
      </w:r>
    </w:p>
    <w:p>
      <w:pPr>
        <w:spacing w:after="80"/>
      </w:pPr>
      <w:hyperlink r:id="rId20">
        <w:r>
          <w:rPr>
            <w:color w:val="17638D"/>
          </w:rPr>
          <w:t>https://dictionary.cambridge.org/</w:t>
        </w:r>
      </w:hyperlink>
    </w:p>
    <w:p>
      <w:pPr>
        <w:spacing w:after="0"/>
      </w:pPr>
      <w:r>
        <w:t>S12  Anki 官方下载</w:t>
      </w:r>
    </w:p>
    <w:p>
      <w:pPr>
        <w:spacing w:after="80"/>
      </w:pPr>
      <w:hyperlink r:id="rId21">
        <w:r>
          <w:rPr>
            <w:color w:val="17638D"/>
          </w:rPr>
          <w:t>https://apps.ankiweb.net/</w:t>
        </w:r>
      </w:hyperlink>
    </w:p>
    <w:p>
      <w:pPr>
        <w:spacing w:after="0"/>
      </w:pPr>
      <w:r>
        <w:t>S13  Cambridge IELTS 21 学术类出版信息</w:t>
      </w:r>
    </w:p>
    <w:p>
      <w:pPr>
        <w:spacing w:after="80"/>
      </w:pPr>
      <w:hyperlink r:id="rId22">
        <w:r>
          <w:rPr>
            <w:color w:val="17638D"/>
          </w:rPr>
          <w:t>https://assets.cambridge.org/97810098/26723/frontmatter/9781009826723_frontmatter.pdf</w:t>
        </w:r>
      </w:hyperlink>
    </w:p>
    <w:p>
      <w:pPr>
        <w:spacing w:after="0"/>
      </w:pPr>
      <w:r>
        <w:t>S14  IELTS 教师指南含写说评分标准</w:t>
      </w:r>
    </w:p>
    <w:p>
      <w:pPr>
        <w:spacing w:after="80"/>
      </w:pPr>
      <w:hyperlink r:id="rId23">
        <w:r>
          <w:rPr>
            <w:color w:val="17638D"/>
          </w:rPr>
          <w:t>https://ielts.org/cdn/ielts-guides/ielts-guide-for-teachers.pdf</w:t>
        </w:r>
      </w:hyperlink>
    </w:p>
    <w:p>
      <w:pPr>
        <w:spacing w:after="0"/>
      </w:pPr>
      <w:r>
        <w:t>S15  中国大陆雅思报名入口</w:t>
      </w:r>
    </w:p>
    <w:p>
      <w:pPr>
        <w:spacing w:after="80"/>
      </w:pPr>
      <w:hyperlink r:id="rId24">
        <w:r>
          <w:rPr>
            <w:color w:val="17638D"/>
          </w:rPr>
          <w:t>https://ielts.neea.cn/</w:t>
        </w:r>
      </w:hyperlink>
    </w:p>
    <w:sectPr w:rsidR="00FC693F" w:rsidRPr="0006063C" w:rsidSect="00034616">
      <w:footerReference w:type="default" r:id="rId9"/>
      <w:pgSz w:w="11906" w:h="16838"/>
      <w:pgMar w:top="96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双人英语与雅思学习计划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YaHei" w:hAnsi="Microsoft YaHei" w:eastAsia="Microsoft YaHei"/>
      <w:color w:val="172B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B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B3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ielts.org/take-a-test/test-types/ielts-academic-test" TargetMode="External"/><Relationship Id="rId11" Type="http://schemas.openxmlformats.org/officeDocument/2006/relationships/hyperlink" Target="https://ielts.org/take-a-test/your-results/ielts-scoring-in-detail" TargetMode="External"/><Relationship Id="rId12" Type="http://schemas.openxmlformats.org/officeDocument/2006/relationships/hyperlink" Target="https://ielts.org/take-a-test/test-types/ielts-academic-test/ielts-academic-format-writing" TargetMode="External"/><Relationship Id="rId13" Type="http://schemas.openxmlformats.org/officeDocument/2006/relationships/hyperlink" Target="https://ielts.org/cdn/ielts-guides/ielts-writing-band-descriptors.pdf" TargetMode="External"/><Relationship Id="rId14" Type="http://schemas.openxmlformats.org/officeDocument/2006/relationships/hyperlink" Target="https://ielts.org/take-a-test/preparation-resources/sample-test-questions" TargetMode="External"/><Relationship Id="rId15" Type="http://schemas.openxmlformats.org/officeDocument/2006/relationships/hyperlink" Target="https://ielts.org/take-a-test/preparation-resources/sample-test-questions/academic-test" TargetMode="External"/><Relationship Id="rId16" Type="http://schemas.openxmlformats.org/officeDocument/2006/relationships/hyperlink" Target="https://takeielts.britishcouncil.org/prepare/ielts-ready" TargetMode="External"/><Relationship Id="rId17" Type="http://schemas.openxmlformats.org/officeDocument/2006/relationships/hyperlink" Target="https://learnenglish.britishcouncil.org/skills/listening" TargetMode="External"/><Relationship Id="rId18" Type="http://schemas.openxmlformats.org/officeDocument/2006/relationships/hyperlink" Target="https://learnenglish.britishcouncil.org/skills/reading" TargetMode="External"/><Relationship Id="rId19" Type="http://schemas.openxmlformats.org/officeDocument/2006/relationships/hyperlink" Target="https://learnenglish.britishcouncil.org/grammar" TargetMode="External"/><Relationship Id="rId20" Type="http://schemas.openxmlformats.org/officeDocument/2006/relationships/hyperlink" Target="https://dictionary.cambridge.org/" TargetMode="External"/><Relationship Id="rId21" Type="http://schemas.openxmlformats.org/officeDocument/2006/relationships/hyperlink" Target="https://apps.ankiweb.net/" TargetMode="External"/><Relationship Id="rId22" Type="http://schemas.openxmlformats.org/officeDocument/2006/relationships/hyperlink" Target="https://assets.cambridge.org/97810098/26723/frontmatter/9781009826723_frontmatter.pdf" TargetMode="External"/><Relationship Id="rId23" Type="http://schemas.openxmlformats.org/officeDocument/2006/relationships/hyperlink" Target="https://ielts.org/cdn/ielts-guides/ielts-guide-for-teachers.pdf" TargetMode="External"/><Relationship Id="rId24" Type="http://schemas.openxmlformats.org/officeDocument/2006/relationships/hyperlink" Target="https://ielts.neea.c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双人英语与雅思学习计划 48 周每日执行手册</dc:title>
  <dc:subject>每日一小时 从基础英语到雅思准备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